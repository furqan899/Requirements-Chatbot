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Learning Management System</w:t>
      </w:r>
    </w:p>
    <w:p>
      <w:pPr>
        <w:pStyle w:val="Heading1"/>
      </w:pPr>
      <w:r>
        <w:t>Project Overview</w:t>
      </w:r>
    </w:p>
    <w:p>
      <w:r>
        <w:t xml:space="preserve">An all-in-one platform designed for educators, students, and administrators to facilitate online learning. </w:t>
        <w:br/>
        <w:t xml:space="preserve">The system supports course creation, student enrollment, assignment submissions, and real-time progress tracking. </w:t>
        <w:br/>
        <w:t xml:space="preserve">Educators can organize and manage classes, upload learning materials, and conduct live sessions. </w:t>
        <w:br/>
        <w:t xml:space="preserve">Students can access courses, interact with peers and instructors, and receive feedback on their assignments.  </w:t>
      </w:r>
    </w:p>
    <w:p>
      <w:pPr>
        <w:pStyle w:val="Heading1"/>
      </w:pPr>
      <w:r>
        <w:t>Modules / Features</w:t>
      </w:r>
    </w:p>
    <w:p>
      <w:r>
        <w:t xml:space="preserve">  User Authentication: Role-based login for admins, educators, and students.  </w:t>
        <w:br/>
        <w:t xml:space="preserve">  - Course Management: Create, update, and organize course content, assignments, and quizzes.  </w:t>
        <w:br/>
        <w:t xml:space="preserve">  - Interactive Learning: Live classes, discussion forums, and messaging capabilities.  </w:t>
        <w:br/>
        <w:t xml:space="preserve">  - Progress Tracking: Dashboard for tracking assignments, grades, and overall performance.  </w:t>
        <w:br/>
        <w:t xml:space="preserve">  - Notifications: Alerts for upcoming deadlines, new assignments, and announcements.  </w:t>
        <w:br/>
      </w:r>
    </w:p>
    <w:p>
      <w:pPr>
        <w:pStyle w:val="Heading1"/>
      </w:pPr>
      <w:r>
        <w:t>Tech Stacks</w:t>
      </w:r>
    </w:p>
    <w:p>
      <w:r>
        <w:t>Angular, Django, MySQL</w:t>
      </w:r>
    </w:p>
    <w:p>
      <w:pPr>
        <w:pStyle w:val="Heading1"/>
      </w:pPr>
      <w:r>
        <w:t>User Roles</w:t>
      </w:r>
    </w:p>
    <w:p>
      <w:r>
        <w:t>Admin, Educator, Student</w:t>
      </w:r>
    </w:p>
    <w:p>
      <w:pPr>
        <w:pStyle w:val="Heading1"/>
      </w:pPr>
      <w:r>
        <w:t>User Flow (Mermaid.js)</w:t>
      </w:r>
    </w:p>
    <w:p>
      <w:r>
        <w:t>Here is a user flow in Mermaid.js for the following roles: Admin, Educator, Student:</w:t>
        <w:br/>
        <w:br/>
        <w:t>```mermaid</w:t>
        <w:br/>
        <w:t>graph LR</w:t>
        <w:br/>
        <w:t xml:space="preserve">    A[ Login ] --&gt;|Admin|&gt; B[ Dashboard ]</w:t>
        <w:br/>
        <w:t xml:space="preserve">    B --&gt;|View Students|&gt; C[ Student List ]</w:t>
        <w:br/>
        <w:t xml:space="preserve">    C --&gt;|View Student Details|&gt; D[ Student Profile ]</w:t>
        <w:br/>
        <w:t xml:space="preserve">    D --&gt;|Edit Student Profile|&gt; D</w:t>
        <w:br/>
        <w:t xml:space="preserve">    C --&gt;|View Student Progress|&gt; E[ Student Progress ]</w:t>
        <w:br/>
        <w:t xml:space="preserve">    E --&gt;|View Assignments|&gt; F[ Assignments ]</w:t>
        <w:br/>
        <w:t xml:space="preserve">    F --&gt;|Assign New Task|&gt; G[ Task Assignment ]</w:t>
        <w:br/>
        <w:t xml:space="preserve">    G --&gt;|View Assigned Tasks|&gt; F</w:t>
        <w:br/>
        <w:t xml:space="preserve">    B --&gt;|Create New Course|&gt; H[ Course Creation ]</w:t>
        <w:br/>
        <w:t xml:space="preserve">    H --&gt;|Create Course Modules|&gt; I[ Module Creation ]</w:t>
        <w:br/>
        <w:t xml:space="preserve">    I --&gt;|View Course Modules|&gt; H</w:t>
        <w:br/>
        <w:t xml:space="preserve">    B --&gt;|Manage Educators|&gt; J[ Educator Management ]</w:t>
        <w:br/>
        <w:t xml:space="preserve">    J --&gt;|Add New Educator|&gt; K[ Educator Creation ]</w:t>
        <w:br/>
        <w:t xml:space="preserve">    K --&gt;|View Educator Profile|&gt; J</w:t>
        <w:br/>
        <w:br/>
        <w:t xml:space="preserve">    A[ Login ] --&gt;|Educator|&gt; M[ Educator Dashboard ]</w:t>
        <w:br/>
        <w:t xml:space="preserve">    M --&gt;|View Course List|&gt; N[ Course List ]</w:t>
        <w:br/>
        <w:t xml:space="preserve">    N --&gt;|View Course Details|&gt; O[ Course Profile ]</w:t>
        <w:br/>
        <w:t xml:space="preserve">    O --&gt;|Edit Course Profile|&gt; O</w:t>
        <w:br/>
        <w:t xml:space="preserve">    N --&gt;|View Course Progress|&gt; P[ Course Progress ]</w:t>
        <w:br/>
        <w:t xml:space="preserve">    P --&gt;|View Student Submissions|&gt; Q[ Submissions ]</w:t>
        <w:br/>
        <w:t xml:space="preserve">    Q --&gt;|Grade Student Work|&gt; Q</w:t>
        <w:br/>
        <w:br/>
        <w:t xml:space="preserve">    A[ Login ] --&gt;|Student|&gt; R[ Student Dashboard ]</w:t>
        <w:br/>
        <w:t xml:space="preserve">    R --&gt;|View Course List|&gt; S[ Course List ]</w:t>
        <w:br/>
        <w:t xml:space="preserve">    S --&gt;|View Course Details|&gt; O</w:t>
        <w:br/>
        <w:t xml:space="preserve">    O --&gt;|View Course Outline|&gt; T[ Course Outline ]</w:t>
        <w:br/>
        <w:t xml:space="preserve">    T --&gt;|Submit Assignment|&gt; U[ Submission ]</w:t>
        <w:br/>
        <w:t xml:space="preserve">    U --&gt;|View Submission History|&gt; T</w:t>
        <w:br/>
        <w:t>```</w:t>
        <w:br/>
        <w:br/>
        <w:t>In this diagram, the following roles are represented:</w:t>
        <w:br/>
        <w:br/>
        <w:t>- **Admin**: The admin has access to the entire system and can perform a wide range of tasks, such as creating courses, adding educators, managing student progress, and assigning tasks.</w:t>
        <w:br/>
        <w:t>- **Educator**: The educator has access to the courses they are assigned to and can view student progress, view and grade student submissions, and edit course profile.</w:t>
        <w:br/>
        <w:t>- **Student**: The student has access to their own dashboard where they can view course list, view course details, and submit assignments.</w:t>
        <w:br/>
        <w:br/>
        <w:t>The user flow shows the possible paths that each role can take within the system.</w:t>
      </w:r>
    </w:p>
    <w:p>
      <w:pPr>
        <w:pStyle w:val="Heading1"/>
      </w:pPr>
      <w:r>
        <w:t>DFD / Backend Architecture (Mermaid.js)</w:t>
      </w:r>
    </w:p>
    <w:p>
      <w:r>
        <w:t>Here is a Data Flow Diagram (DFD) for a system with the user roles Admin, Educator, Student:</w:t>
        <w:br/>
        <w:br/>
        <w:t>**Level 0 DFD**</w:t>
        <w:br/>
        <w:br/>
        <w:t>* **External Entities:**</w:t>
        <w:br/>
        <w:tab/>
        <w:t>+ Students: individuals enrolling in courses and accessing course materials</w:t>
        <w:br/>
        <w:tab/>
        <w:t>+ Educators: instructors teaching courses and creating course materials</w:t>
        <w:br/>
        <w:tab/>
        <w:t>+ Admins: system administrators managing the platform and making system-level decisions</w:t>
        <w:br/>
        <w:t>* **Data Stores:**</w:t>
        <w:br/>
        <w:tab/>
        <w:t>+ Student Database: stores information about each student, including their name, email, and course enrollments</w:t>
        <w:br/>
        <w:tab/>
        <w:t>+ Course Database: stores information about each course, including its title, description, and schedule</w:t>
        <w:br/>
        <w:tab/>
        <w:t>+ User Profile Database: stores information about each user, including their role and permissions</w:t>
        <w:br/>
        <w:tab/>
        <w:t>+ Course Materials Database: stores educational resources and materials for each course</w:t>
        <w:br/>
        <w:tab/>
        <w:t>+ System Logs: stores system activity logs for auditing and debugging purposes</w:t>
        <w:br/>
        <w:br/>
        <w:t>**Level 1 DFD**</w:t>
        <w:br/>
        <w:br/>
        <w:t>* **Process:**</w:t>
        <w:br/>
        <w:tab/>
        <w:t>+ User Registration: new users (Students, Educators, and Admins) register for the system by providing their name, email, and password</w:t>
        <w:br/>
        <w:tab/>
        <w:t>+ User Authentication: users log in to the system using their email and password</w:t>
        <w:br/>
        <w:tab/>
        <w:t>+ Course Enrollment: students enroll in courses and receive access to course materials</w:t>
        <w:br/>
        <w:tab/>
        <w:t>+ Course Creation: educators create new courses and add course materials</w:t>
        <w:br/>
        <w:tab/>
        <w:t>+ Course Management: educators manage their courses, including adding or removing materials and tracking student progress</w:t>
        <w:br/>
        <w:tab/>
        <w:t>+ System Administration: admins manage the system, including configuring system settings and monitoring system activity</w:t>
        <w:br/>
        <w:br/>
        <w:t>**Data Flows:**</w:t>
        <w:br/>
        <w:br/>
        <w:t>* **Student Registration:**</w:t>
        <w:br/>
        <w:tab/>
        <w:t>+ Data Flow: Student -&gt; User Profile Database</w:t>
        <w:br/>
        <w:tab/>
        <w:t>+ Description: When a student registers, their information is stored in the User Profile Database.</w:t>
        <w:br/>
        <w:t>* **Course Enrollment:**</w:t>
        <w:br/>
        <w:tab/>
        <w:t>+ Data Flow: Student -&gt; Course Database -&gt; Student Database</w:t>
        <w:br/>
        <w:tab/>
        <w:t>+ Description: When a student enrolls in a course, the course is added to their student record in the Student Database.</w:t>
        <w:br/>
        <w:t>* **Course Creation:**</w:t>
        <w:br/>
        <w:tab/>
        <w:t>+ Data Flow: Educator -&gt; Course Database -&gt; Course Materials Database</w:t>
        <w:br/>
        <w:tab/>
        <w:t>+ Description: When an educator creates a new course, the course is added to the Course Database, and course materials are added to the Course Materials Database.</w:t>
        <w:br/>
        <w:t>* **Course Management:**</w:t>
        <w:br/>
        <w:tab/>
        <w:t>+ Data Flow: Educator -&gt; Course Database -&gt; Course Materials Database</w:t>
        <w:br/>
        <w:tab/>
        <w:t>+ Description: When an educator updates a course, the changes are reflected in the Course Database and the Course Materials Database.</w:t>
        <w:br/>
        <w:t>* **System Administration:**</w:t>
        <w:br/>
        <w:tab/>
        <w:t>+ Data Flow: Admin -&gt; System Logs -&gt; System Settings</w:t>
        <w:br/>
        <w:tab/>
        <w:t>+ Description: When an admin configures system settings, the changes are reflected in the System Logs and the System Settings.</w:t>
        <w:br/>
        <w:br/>
        <w:t>Note that this is a simplified representation of a system with these user roles. Depending on the specific requirements of your system, you may need to add additional processes, data stores, or data flows.</w:t>
      </w:r>
    </w:p>
    <w:p>
      <w:pPr>
        <w:pStyle w:val="Heading1"/>
      </w:pPr>
      <w:r>
        <w:t>ERD (Entity Relationship Diagram) (Mermaid.js)</w:t>
      </w:r>
    </w:p>
    <w:p>
      <w:r>
        <w:t>Here is a potential entity relationship diagram (ERD) for a system with the user roles of Admin, Educator, and Student:</w:t>
        <w:br/>
        <w:br/>
        <w:t>**Entities:**</w:t>
        <w:br/>
        <w:br/>
        <w:t>1. **User**</w:t>
        <w:br/>
        <w:tab/>
        <w:t>* **Attributes:**</w:t>
        <w:br/>
        <w:tab/>
        <w:tab/>
        <w:t>+ userId (primary key, unique identifier)</w:t>
        <w:br/>
        <w:tab/>
        <w:tab/>
        <w:t>+ username</w:t>
        <w:br/>
        <w:tab/>
        <w:tab/>
        <w:t>+ password</w:t>
        <w:br/>
        <w:tab/>
        <w:tab/>
        <w:t>+ email</w:t>
        <w:br/>
        <w:tab/>
        <w:tab/>
        <w:t>+ role (Admin, Educator, Student)</w:t>
        <w:br/>
        <w:t>2. **Course**</w:t>
        <w:br/>
        <w:tab/>
        <w:t>* **Attributes:**</w:t>
        <w:br/>
        <w:tab/>
        <w:tab/>
        <w:t>+ courseId (primary key, unique identifier)</w:t>
        <w:br/>
        <w:tab/>
        <w:tab/>
        <w:t>+ courseName</w:t>
        <w:br/>
        <w:tab/>
        <w:tab/>
        <w:t>+ description</w:t>
        <w:br/>
        <w:tab/>
        <w:tab/>
        <w:t>+ startDate</w:t>
        <w:br/>
        <w:tab/>
        <w:tab/>
        <w:t>+ endDate</w:t>
        <w:br/>
        <w:t>3. **Enrollment**</w:t>
        <w:br/>
        <w:tab/>
        <w:t>* **Attributes:**</w:t>
        <w:br/>
        <w:tab/>
        <w:tab/>
        <w:t>+ enrollmentId (primary key, unique identifier)</w:t>
        <w:br/>
        <w:tab/>
        <w:tab/>
        <w:t>+ userId (foreign key referencing User)</w:t>
        <w:br/>
        <w:tab/>
        <w:tab/>
        <w:t>+ courseId (foreign key referencing Course)</w:t>
        <w:br/>
        <w:tab/>
        <w:tab/>
        <w:t>+ enrollmentDate</w:t>
        <w:br/>
        <w:t>4. **Lessons**</w:t>
        <w:br/>
        <w:tab/>
        <w:t>* **Attributes:**</w:t>
        <w:br/>
        <w:tab/>
        <w:tab/>
        <w:t>+ lessonId (primary key, unique identifier)</w:t>
        <w:br/>
        <w:tab/>
        <w:tab/>
        <w:t>+ courseId (foreign key referencing Course)</w:t>
        <w:br/>
        <w:tab/>
        <w:tab/>
        <w:t>+ lessonName</w:t>
        <w:br/>
        <w:tab/>
        <w:tab/>
        <w:t>+ description</w:t>
        <w:br/>
        <w:tab/>
        <w:tab/>
        <w:t>+ lessonDate</w:t>
        <w:br/>
        <w:br/>
        <w:t>**Relationships:**</w:t>
        <w:br/>
        <w:br/>
        <w:t>1. **One-to-Many:** A user can enroll in many courses (one user, multiple enrollments).</w:t>
        <w:br/>
        <w:tab/>
        <w:t>* User (userId) -- many -&gt; Enrollment (enrollmentId)</w:t>
        <w:br/>
        <w:t>2. **One-to-Many:** A course can have many lessons (one course, multiple lessons).</w:t>
        <w:br/>
        <w:tab/>
        <w:t>* Course (courseId) -- many -&gt; Lessons (lessonId)</w:t>
        <w:br/>
        <w:t>3. **One-to-Many:** An enrollment is associated with one user and one course.</w:t>
        <w:br/>
        <w:tab/>
        <w:t>* Enrollment (enrollmentId) -- one -&gt; User (userId)</w:t>
        <w:br/>
        <w:tab/>
        <w:t>* Enrollment (enrollmentId) -- one -&gt; Course (courseId)</w:t>
        <w:br/>
        <w:t>4. **Many-to-Many:** A lesson can have many courses, and a course can have many lessons.</w:t>
        <w:br/>
        <w:tab/>
        <w:t>* Lessons (lessonId) -- many -&gt; Course (courseId)</w:t>
        <w:br/>
        <w:tab/>
        <w:t>* Course (courseId) -- many -&gt; Lessons (lessonId)</w:t>
        <w:br/>
        <w:br/>
        <w:t>**Notes:**</w:t>
        <w:br/>
        <w:br/>
        <w:t>* The User entity has a role attribute, which determines the user's permissions and access levels.</w:t>
        <w:br/>
        <w:t>* The Enrollment entity captures the many-to-one relationship between users and courses.</w:t>
        <w:br/>
        <w:t>* The Lessons entity captures the many-to-one relationship between courses and lessons.</w:t>
        <w:br/>
        <w:t>* The many-to-many relationship between Lessons and Course is represented by two separate relationships, allowing for a flexible and scalable database design.</w:t>
        <w:br/>
        <w:br/>
        <w:t>This ERD provides a solid foundation for a system that allows admins to manage users, courses, and enrollments, as well as educators to create and manage lessons within courses.</w:t>
      </w:r>
    </w:p>
    <w:p>
      <w:pPr>
        <w:pStyle w:val="Heading1"/>
      </w:pPr>
      <w:r>
        <w:t>Work Breakdown Structure (WBS)</w:t>
      </w:r>
    </w:p>
    <w:p>
      <w:r>
        <w:t>Based on the provided project proposal, I've created a detailed Work Breakdown Structure (WBS) with estimations for each task and deliverable.</w:t>
        <w:br/>
        <w:br/>
        <w:t>**Phase 1: Requirements Gathering and Planning (1 week)**</w:t>
        <w:br/>
        <w:br/>
        <w:t>* Week 1: Review project scope, gather requirements, and create a project plan</w:t>
        <w:br/>
        <w:tab/>
        <w:t>+ Tasks:</w:t>
        <w:br/>
        <w:tab/>
        <w:tab/>
        <w:t>- Review project proposal and identify key features and functionalities (1 day)</w:t>
        <w:br/>
        <w:tab/>
        <w:tab/>
        <w:t>- Conduct stakeholder interviews to gather requirements (2 days)</w:t>
        <w:br/>
        <w:tab/>
        <w:tab/>
        <w:t>- Create a project plan, project schedule, and roadmap (2 days)</w:t>
        <w:br/>
        <w:tab/>
        <w:t>+ Estimation: 5 days</w:t>
        <w:br/>
        <w:br/>
        <w:t>**Phase 2: UI/UX Design (4 weeks)**</w:t>
        <w:br/>
        <w:br/>
        <w:t>* Week 2-3: Design high-fidelity prototypes for key features</w:t>
        <w:br/>
        <w:tab/>
        <w:t>+ Tasks:</w:t>
        <w:br/>
        <w:tab/>
        <w:tab/>
        <w:t>- Design wireframes and low-fidelity prototypes for key features (2 days)</w:t>
        <w:br/>
        <w:tab/>
        <w:tab/>
        <w:t>- Design high-fidelity prototypes for key features (4 days)</w:t>
        <w:br/>
        <w:tab/>
        <w:tab/>
        <w:t>- Iterate on design based on feedback (2 days)</w:t>
        <w:br/>
        <w:tab/>
        <w:t>+ Estimation: 8 days</w:t>
        <w:br/>
        <w:t>* Week 4: Design and develop UI components</w:t>
        <w:br/>
        <w:tab/>
        <w:t>+ Tasks:</w:t>
        <w:br/>
        <w:tab/>
        <w:tab/>
        <w:t>- Design and develop reusable UI components (e.g., buttons, forms) (2 days)</w:t>
        <w:br/>
        <w:tab/>
        <w:tab/>
        <w:t>- Implement UI components in design files (2 days)</w:t>
        <w:br/>
        <w:tab/>
        <w:tab/>
        <w:t>- Iterate on design based on feedback (1 day)</w:t>
        <w:br/>
        <w:tab/>
        <w:t>+ Estimation: 5 days</w:t>
        <w:br/>
        <w:br/>
        <w:t>**Total UI/UX Design Estimation:** 13 days</w:t>
        <w:br/>
        <w:br/>
        <w:t>**Phase 3: Frontend Development (8 weeks)**</w:t>
        <w:br/>
        <w:br/>
        <w:t>* Week 1-2: Set up project structure and basic implementation</w:t>
        <w:br/>
        <w:tab/>
        <w:t>+ Tasks:</w:t>
        <w:br/>
        <w:tab/>
        <w:tab/>
        <w:t>- Set up project structure and basic implementation (2 days)</w:t>
        <w:br/>
        <w:tab/>
        <w:tab/>
        <w:t>- Implement basic routing and navigation (2 days)</w:t>
        <w:br/>
        <w:tab/>
        <w:tab/>
        <w:t>- Implement basic layout and styling (2 days)</w:t>
        <w:br/>
        <w:tab/>
        <w:t>+ Estimation: 6 days</w:t>
        <w:br/>
        <w:t>* Week 3-4: Implement key features</w:t>
        <w:br/>
        <w:tab/>
        <w:t>+ Tasks:</w:t>
        <w:br/>
        <w:tab/>
        <w:tab/>
        <w:t>- Implement user authentication and role-based login (4 days)</w:t>
        <w:br/>
        <w:tab/>
        <w:tab/>
        <w:t>- Implement course management and organization (4 days)</w:t>
        <w:br/>
        <w:tab/>
        <w:tab/>
        <w:t>- Implement interactive learning features (live classes, discussion forums, messaging) (8 days)</w:t>
        <w:br/>
        <w:tab/>
        <w:t>+ Estimation: 16 days</w:t>
        <w:br/>
        <w:t>* Week 5-6: Implement progress tracking and notifications</w:t>
        <w:br/>
        <w:tab/>
        <w:t>+ Tasks:</w:t>
        <w:br/>
        <w:tab/>
        <w:tab/>
        <w:t>- Implement dashboard for tracking assignments and grades (4 days)</w:t>
        <w:br/>
        <w:tab/>
        <w:tab/>
        <w:t>- Implement notification system for upcoming deadlines and announcements (4 days)</w:t>
        <w:br/>
        <w:tab/>
        <w:tab/>
        <w:t>- Implement API integrations and data communication (4 days)</w:t>
        <w:br/>
        <w:tab/>
        <w:t>+ Estimation: 12 days</w:t>
        <w:br/>
        <w:t>* Week 7-8: Refine and iterate on frontend development</w:t>
        <w:br/>
        <w:tab/>
        <w:t>+ Tasks:</w:t>
        <w:br/>
        <w:tab/>
        <w:tab/>
        <w:t>- Refine and iterate on code based on feedback and testing (4 days)</w:t>
        <w:br/>
        <w:tab/>
        <w:tab/>
        <w:t>- Implement accessibility features and responsiveness (4 days)</w:t>
        <w:br/>
        <w:tab/>
        <w:t>+ Estimation: 8 days</w:t>
        <w:br/>
        <w:br/>
        <w:t>**Total Frontend Development Estimation:** 42 days</w:t>
        <w:br/>
        <w:br/>
        <w:t>**Phase 4: Backend Development (6 weeks)**</w:t>
        <w:br/>
        <w:br/>
        <w:t>* Week 1-2: Set up project structure and basic implementation</w:t>
        <w:br/>
        <w:tab/>
        <w:t>+ Tasks:</w:t>
        <w:br/>
        <w:tab/>
        <w:tab/>
        <w:t>- Set up project structure and basic implementation (2 days)</w:t>
        <w:br/>
        <w:tab/>
        <w:tab/>
        <w:t>- Implement basic routing and API endpoints (2 days)</w:t>
        <w:br/>
        <w:tab/>
        <w:tab/>
        <w:t>- Implement basic data modeling and storage (2 days)</w:t>
        <w:br/>
        <w:tab/>
        <w:t>+ Estimation: 6 days</w:t>
        <w:br/>
        <w:t>* Week 3-4: Implement key features</w:t>
        <w:br/>
        <w:tab/>
        <w:t>+ Tasks:</w:t>
        <w:br/>
        <w:tab/>
        <w:tab/>
        <w:t>- Implement user authentication and role-based login (4 days)</w:t>
        <w:br/>
        <w:tab/>
        <w:tab/>
        <w:t>- Implement course management and organization (4 days)</w:t>
        <w:br/>
        <w:tab/>
        <w:tab/>
        <w:t>- Implement notification system for upcoming deadlines and announcements (4 days)</w:t>
        <w:br/>
        <w:tab/>
        <w:t>+ Estimation: 12 days</w:t>
        <w:br/>
        <w:t>* Week 5-6: Implement API integrations and data communication</w:t>
        <w:br/>
        <w:tab/>
        <w:t>+ Tasks:</w:t>
        <w:br/>
        <w:tab/>
        <w:tab/>
        <w:t>- Implement API integrations with frontend and other services (4 days)</w:t>
        <w:br/>
        <w:tab/>
        <w:tab/>
        <w:t>- Implement data communication and data modeling (4 days)</w:t>
        <w:br/>
        <w:tab/>
        <w:t>+ Estimation: 8 days</w:t>
        <w:br/>
        <w:br/>
        <w:t>**Total Backend Development Estimation:** 26 days</w:t>
        <w:br/>
        <w:br/>
        <w:t>**Phase 5: Machine Learning (if applicable) (0 weeks)**</w:t>
        <w:br/>
        <w:br/>
        <w:t>* Since the proposal does not mention machine learning implementation, this phase is not included in the estimation.</w:t>
        <w:br/>
        <w:br/>
        <w:t>**Phase 6: API Integration (2 weeks)**</w:t>
        <w:br/>
        <w:br/>
        <w:t>* Week 1: Design and implement API integration</w:t>
        <w:br/>
        <w:tab/>
        <w:t>+ Tasks:</w:t>
        <w:br/>
        <w:tab/>
        <w:tab/>
        <w:t>- Design and implement API endpoints and data communication (2 days)</w:t>
        <w:br/>
        <w:tab/>
        <w:tab/>
        <w:t>- Implement API integration with frontend and other services (2 days)</w:t>
        <w:br/>
        <w:tab/>
        <w:t>+ Estimation: 4 days</w:t>
        <w:br/>
        <w:t>* Week 2: Test and refine API integration</w:t>
        <w:br/>
        <w:tab/>
        <w:t>+ Tasks:</w:t>
        <w:br/>
        <w:tab/>
        <w:tab/>
        <w:t>- Test API integration and identify issues (2 days)</w:t>
        <w:br/>
        <w:tab/>
        <w:tab/>
        <w:t>- Refine and iterate on API integration based on testing and feedback (2 days)</w:t>
        <w:br/>
        <w:tab/>
        <w:t>+ Estimation: 4 days</w:t>
        <w:br/>
        <w:br/>
        <w:t>**Total API Integration Estimation:** 8 days</w:t>
        <w:br/>
        <w:br/>
        <w:t>**Phase 7: QA and Testing (4 weeks)**</w:t>
        <w:br/>
        <w:br/>
        <w:t>* Week 1-2: Unit testing and integration testing</w:t>
        <w:br/>
        <w:tab/>
        <w:t>+ Tasks:</w:t>
        <w:br/>
        <w:tab/>
        <w:tab/>
        <w:t>- Write unit tests for frontend and backend code (4 days)</w:t>
        <w:br/>
        <w:tab/>
        <w:tab/>
        <w:t>- Implement and run unit tests (2 days)</w:t>
        <w:br/>
        <w:tab/>
        <w:tab/>
        <w:t>- Write integration tests for API endpoints and data communication (4 days)</w:t>
        <w:br/>
        <w:tab/>
        <w:tab/>
        <w:t>- Implement and run integration tests (2 days)</w:t>
        <w:br/>
        <w:tab/>
        <w:t>+ Estimation: 8 days</w:t>
        <w:br/>
        <w:t>* Week 3-4: Functional testing and UI testing</w:t>
        <w:br/>
        <w:tab/>
        <w:t>+ Tasks:</w:t>
        <w:br/>
        <w:tab/>
        <w:tab/>
        <w:t>- Write functional tests for key features and scenarios (4 days)</w:t>
        <w:br/>
        <w:tab/>
        <w:tab/>
        <w:t>- Implement and run functional tests (2 days)</w:t>
        <w:br/>
        <w:tab/>
        <w:tab/>
        <w:t>- Write UI tests for frontend code and responsiveness (4 days)</w:t>
        <w:br/>
        <w:tab/>
        <w:tab/>
        <w:t>- Implement and run UI tests (2 days)</w:t>
        <w:br/>
        <w:tab/>
        <w:t>+ Estimation: 8 days</w:t>
        <w:br/>
        <w:br/>
        <w:t>**Total QA and Testing Estimation:** 16 days</w:t>
        <w:br/>
        <w:br/>
        <w:t>**Phase 8: Deployment (1 week)**</w:t>
        <w:br/>
        <w:br/>
        <w:t>* Week 1: Deploy application to production environment</w:t>
        <w:br/>
        <w:tab/>
        <w:t>+ Tasks:</w:t>
        <w:br/>
        <w:tab/>
        <w:tab/>
        <w:t>- Set up production environment and infrastructure (1 day)</w:t>
        <w:br/>
        <w:tab/>
        <w:tab/>
        <w:t>- Deploy frontend and backend code to production environment (2 days)</w:t>
        <w:br/>
        <w:tab/>
        <w:tab/>
        <w:t>- Configure API integrations and data communication (1 day)</w:t>
        <w:br/>
        <w:tab/>
        <w:t>+ Estimation: 4 days</w:t>
        <w:br/>
        <w:br/>
        <w:t>**Total Deployment Estimation:** 4 days</w:t>
        <w:br/>
        <w:br/>
        <w:t>**Total Project Estimation:** 105 days</w:t>
      </w:r>
    </w:p>
    <w:p>
      <w:pPr>
        <w:pStyle w:val="Heading1"/>
      </w:pPr>
      <w:r>
        <w:t>Cost Estimation</w:t>
      </w:r>
    </w:p>
    <w:p>
      <w:r>
        <w:t>Total Project Cost Estimate: $19000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