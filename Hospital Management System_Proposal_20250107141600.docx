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Hospital Management System</w:t>
      </w:r>
    </w:p>
    <w:p>
      <w:pPr>
        <w:pStyle w:val="Heading1"/>
      </w:pPr>
      <w:r>
        <w:t>Project Overview</w:t>
      </w:r>
    </w:p>
    <w:p>
      <w:r>
        <w:t xml:space="preserve">A comprehensive system designed for hospitals to streamline operations such as patient registration, appointment scheduling, and resource management. </w:t>
        <w:br/>
        <w:t xml:space="preserve">The platform enables medical staff to access patient records, manage bed availability, </w:t>
        <w:br/>
        <w:t xml:space="preserve">and monitor medical inventories. Patients can book appointments, access reports, and pay bills online.  </w:t>
      </w:r>
    </w:p>
    <w:p>
      <w:pPr>
        <w:pStyle w:val="Heading1"/>
      </w:pPr>
      <w:r>
        <w:t>Modules / Features</w:t>
      </w:r>
    </w:p>
    <w:p>
      <w:r>
        <w:t xml:space="preserve">Patient Management: Digital registration, medical records, and billing.  </w:t>
        <w:br/>
        <w:t xml:space="preserve">  - Appointment Scheduling: Coordination of doctor availability and patient booking.  </w:t>
        <w:br/>
        <w:t xml:space="preserve">  - Inventory Management: Track medical supplies and equipment.  </w:t>
        <w:br/>
        <w:t xml:space="preserve">  - Reporting and Analytics: Generate reports on hospital performance and patient statistics.  </w:t>
        <w:br/>
        <w:t xml:space="preserve">  - Notifications: Reminders for appointments, bills, and medical test results. </w:t>
      </w:r>
    </w:p>
    <w:p>
      <w:pPr>
        <w:pStyle w:val="Heading1"/>
      </w:pPr>
      <w:r>
        <w:t>Tech Stacks</w:t>
      </w:r>
    </w:p>
    <w:p>
      <w:r>
        <w:t>Vue.js, Laravel, PostgreSQL</w:t>
      </w:r>
    </w:p>
    <w:p>
      <w:pPr>
        <w:pStyle w:val="Heading1"/>
      </w:pPr>
      <w:r>
        <w:t>User Roles</w:t>
      </w:r>
    </w:p>
    <w:p>
      <w:r>
        <w:t>Admin, Doctor, Patient</w:t>
      </w:r>
    </w:p>
    <w:p>
      <w:pPr>
        <w:pStyle w:val="Heading1"/>
      </w:pPr>
      <w:r>
        <w:t>Role-Based Flow Table</w:t>
      </w:r>
    </w:p>
    <w:p>
      <w:r>
        <w:t>Here is a detailed table mapping for the user roles: Admin, Doctor, Patient.</w:t>
        <w:br/>
        <w:br/>
        <w:t>| Role Name | Primary Responsibilities                                                                                                    | Key User Stories                                                                                      | Use Cases                                                      | Access Levels |</w:t>
        <w:br/>
        <w:t>|---------|------------------------------------------------------------------------------------------------------------|--------------------------------------------------------------------------------------------------|-------------------------------------------------|----------------|</w:t>
        <w:br/>
        <w:t>| Admin   | Account management, User permissions, Website settings, Content management, Security log monitoring. | "As an admin, I need to add a new doctor to the system" &lt;br&gt; "As an admin, I want to track log in activities" | Setting up a new user, &lt;br&gt; Checking system activities log. | Highest         |</w:t>
        <w:br/>
        <w:t>| Doctor  | Check patient history, Provide consultation,  Prescribe medicines, Make notes                        | "As a doctor, I need to access the patient’s health history" &lt;br&gt; "As a doctor, I want to prescribe medications" | Consulting a patient, &lt;br&gt; Updating patient notes.                   | Medium         |</w:t>
        <w:br/>
        <w:t>| Patient | Check appointment details, Access consultation notes, Payment                                     | "As a patient, I want to book an appointment" &lt;br&gt; "As a patient, I need to access my health reports" | Scheduling a consultation, &lt;br&gt; Making a payment.                             | Lowest          |</w:t>
      </w:r>
    </w:p>
    <w:p>
      <w:pPr>
        <w:pStyle w:val="Heading1"/>
      </w:pPr>
      <w:r>
        <w:t>User Flow Diagram</w:t>
      </w:r>
    </w:p>
    <w:p>
      <w:r>
        <w:t>flowchart TD</w:t>
        <w:br/>
        <w:t xml:space="preserve">  Admin --&gt;|Create User, Edit User, Delete User| AdminActions[Actions of Admin]</w:t>
        <w:br/>
        <w:t xml:space="preserve">  User --&gt;|View Profile, Update Profile| UserActions[Actions of User]</w:t>
        <w:br/>
        <w:t xml:space="preserve">  Manager --&gt;|Approve Requests, View Reports| ManagerActions[Actions of Manager]</w:t>
        <w:br/>
      </w:r>
    </w:p>
    <w:p>
      <w:pPr>
        <w:pStyle w:val="Heading1"/>
      </w:pPr>
      <w:r>
        <w:t>Data Flow Diagram</w:t>
      </w:r>
    </w:p>
    <w:p>
      <w:r>
        <w:t>flowchart TD</w:t>
        <w:br/>
        <w:t xml:space="preserve">  Admin --&gt;|Manage Users| User Management</w:t>
        <w:br/>
        <w:t xml:space="preserve">  User Management --&gt;|User Info| User DB</w:t>
        <w:br/>
        <w:t xml:space="preserve">  Admin --&gt;|Edit Settings| Settings Process</w:t>
        <w:br/>
        <w:t xml:space="preserve">  Settings Process --&gt;|Settings Data| Settings DB</w:t>
        <w:br/>
        <w:t xml:space="preserve">  User --&gt;|Edit Profile| Profile Edit</w:t>
        <w:br/>
        <w:t xml:space="preserve">  Profile Edit --&gt;|Profile Data| Profile DB</w:t>
        <w:br/>
      </w:r>
    </w:p>
    <w:p>
      <w:pPr>
        <w:pStyle w:val="Heading1"/>
      </w:pPr>
      <w:r>
        <w:t>Entity Relationship Diagram</w:t>
      </w:r>
    </w:p>
    <w:p>
      <w:r>
        <w:t>erDiagram</w:t>
        <w:br/>
        <w:t xml:space="preserve">  USER {</w:t>
        <w:br/>
        <w:t xml:space="preserve">    string id</w:t>
        <w:br/>
        <w:t xml:space="preserve">    string name</w:t>
        <w:br/>
        <w:t xml:space="preserve">    string email</w:t>
        <w:br/>
        <w:t xml:space="preserve">  }</w:t>
        <w:br/>
        <w:t xml:space="preserve">  USER ||--o{ ORDER } : places</w:t>
        <w:br/>
        <w:t xml:space="preserve">  ORDER {</w:t>
        <w:br/>
        <w:t xml:space="preserve">    string orderId</w:t>
        <w:br/>
        <w:t xml:space="preserve">    string orderDate</w:t>
        <w:br/>
        <w:t xml:space="preserve">  }</w:t>
        <w:br/>
        <w:t xml:space="preserve">  ORDER ||--o{ ORDER_ITEMS } : contains</w:t>
        <w:br/>
      </w:r>
    </w:p>
    <w:p>
      <w:pPr>
        <w:pStyle w:val="Heading1"/>
      </w:pPr>
      <w:r>
        <w:t>Work Breakdown Structure</w:t>
      </w:r>
    </w:p>
    <w:p>
      <w:r>
        <w:t>**Project Proposal - Hospital Management System**</w:t>
        <w:br/>
        <w:br/>
        <w:t>___Work Breakdown Structure (WBS)___</w:t>
        <w:br/>
        <w:br/>
        <w:t>1. **UI/UX Design**</w:t>
        <w:br/>
        <w:t xml:space="preserve">    1.1 Requirement Gathering</w:t>
        <w:br/>
        <w:t xml:space="preserve">    1.2 Wireframing</w:t>
        <w:br/>
        <w:t xml:space="preserve">    1.3 Mockups Creation</w:t>
        <w:br/>
        <w:t xml:space="preserve">    1.4 User Interface Design</w:t>
        <w:br/>
        <w:t xml:space="preserve">    1.5 User Experience Design</w:t>
        <w:br/>
        <w:t xml:space="preserve">    </w:t>
        <w:br/>
        <w:t>2. **Frontend Development**</w:t>
        <w:br/>
        <w:t xml:space="preserve">    2.1 Setup Vue.js Environment</w:t>
        <w:br/>
        <w:t xml:space="preserve">    2.2 Design Layout with Vue.js</w:t>
        <w:br/>
        <w:t xml:space="preserve">    2.3 Patient Management Implementation</w:t>
        <w:br/>
        <w:t xml:space="preserve">    2.4 Appointment Scheduling Implementation</w:t>
        <w:br/>
        <w:t xml:space="preserve">    2.5 Inventory Management Implementation</w:t>
        <w:br/>
        <w:t xml:space="preserve">    2.6 Reporting and Analytics Implementation</w:t>
        <w:br/>
        <w:t xml:space="preserve">    2.7 Notifications System Implementation</w:t>
        <w:br/>
        <w:br/>
        <w:t>3. **Backend Development**</w:t>
        <w:br/>
        <w:t xml:space="preserve">    3.1 Setup Laravel Environment</w:t>
        <w:br/>
        <w:t xml:space="preserve">    3.2 Database Design and Implementation</w:t>
        <w:br/>
        <w:t xml:space="preserve">    3.3 API Development for Patient Management</w:t>
        <w:br/>
        <w:t xml:space="preserve">    3.4 API Development for Appointment Scheduling</w:t>
        <w:br/>
        <w:t xml:space="preserve">    3.5 API Development for Inventory Management</w:t>
        <w:br/>
        <w:t xml:space="preserve">    3.6 API Development for Reporting and Analytics</w:t>
        <w:br/>
        <w:t xml:space="preserve">    3.7 API Development for Notifications System</w:t>
        <w:br/>
        <w:br/>
        <w:t>4. **API Integration**</w:t>
        <w:br/>
        <w:t xml:space="preserve">    4.1 Integrating API with Frontend for Patient Management</w:t>
        <w:br/>
        <w:t xml:space="preserve">    4.2 Integrating API with Frontend for Appointment Scheduling</w:t>
        <w:br/>
        <w:t xml:space="preserve">    4.3 Integrating API with Frontend for Inventory Management</w:t>
        <w:br/>
        <w:t xml:space="preserve">    4.4 Integrating API with Frontend for Reporting and Analytics</w:t>
        <w:br/>
        <w:t xml:space="preserve">    4.5 Integrating API with Frontend for Notifications System</w:t>
        <w:br/>
        <w:br/>
        <w:t>5. **QA and Testing**</w:t>
        <w:br/>
        <w:t xml:space="preserve">    5.1 Testing of User Interface Design</w:t>
        <w:br/>
        <w:t xml:space="preserve">    5.2 Functional Testing of Frontend</w:t>
        <w:br/>
        <w:t xml:space="preserve">    5.3 Performance Testing of API's</w:t>
        <w:br/>
        <w:t xml:space="preserve">    5.4 Usability Testing</w:t>
        <w:br/>
        <w:t xml:space="preserve">    5.5 Compatibility Testing</w:t>
        <w:br/>
        <w:br/>
        <w:t>6. **Deployment**</w:t>
        <w:br/>
        <w:t xml:space="preserve">    6.1 Deploying Backend to Secure Server</w:t>
        <w:br/>
        <w:t xml:space="preserve">    6.2 Implementing Secure Connection Between Backend and Frontend</w:t>
        <w:br/>
        <w:t xml:space="preserve">    6.3 Deploying the System on Hosting Environment</w:t>
        <w:br/>
        <w:t xml:space="preserve">    6.4 Monitor and Fix Any Deployment Issues</w:t>
        <w:br/>
        <w:t xml:space="preserve">    6.5 Officially Launching the System</w:t>
        <w:br/>
        <w:t xml:space="preserve">    6.6 Post-deployment Monitoring</w:t>
      </w:r>
    </w:p>
    <w:p>
      <w:pPr>
        <w:pStyle w:val="Heading1"/>
      </w:pPr>
      <w:r>
        <w:t>Time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Weeks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API Integration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Weeks</w:t>
            </w:r>
          </w:p>
        </w:tc>
        <w:tc>
          <w:tcPr>
            <w:tcW w:type="dxa" w:w="2160"/>
          </w:tcPr>
          <w:p>
            <w:r>
              <w:t>Rate/Hour</w:t>
            </w:r>
          </w:p>
        </w:tc>
        <w:tc>
          <w:tcPr>
            <w:tcW w:type="dxa" w:w="2160"/>
          </w:tcPr>
          <w:p>
            <w:r>
              <w:t>Total Cost</w:t>
            </w:r>
          </w:p>
        </w:tc>
      </w:tr>
      <w:tr>
        <w:tc>
          <w:tcPr>
            <w:tcW w:type="dxa" w:w="2160"/>
          </w:tcPr>
          <w:p>
            <w:r>
              <w:t>UI/UX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$80</w:t>
            </w:r>
          </w:p>
        </w:tc>
        <w:tc>
          <w:tcPr>
            <w:tcW w:type="dxa" w:w="2160"/>
          </w:tcPr>
          <w:p>
            <w:r>
              <w:t>$6,400.00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  <w:tc>
          <w:tcPr>
            <w:tcW w:type="dxa" w:w="2160"/>
          </w:tcPr>
          <w:p>
            <w:r>
              <w:t>$16,000.00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$120</w:t>
            </w:r>
          </w:p>
        </w:tc>
        <w:tc>
          <w:tcPr>
            <w:tcW w:type="dxa" w:w="2160"/>
          </w:tcPr>
          <w:p>
            <w:r>
              <w:t>$19,200.00</w:t>
            </w:r>
          </w:p>
        </w:tc>
      </w:tr>
      <w:tr>
        <w:tc>
          <w:tcPr>
            <w:tcW w:type="dxa" w:w="2160"/>
          </w:tcPr>
          <w:p>
            <w:r>
              <w:t>API Integration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$90</w:t>
            </w:r>
          </w:p>
        </w:tc>
        <w:tc>
          <w:tcPr>
            <w:tcW w:type="dxa" w:w="2160"/>
          </w:tcPr>
          <w:p>
            <w:r>
              <w:t>$7,200.00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$70</w:t>
            </w:r>
          </w:p>
        </w:tc>
        <w:tc>
          <w:tcPr>
            <w:tcW w:type="dxa" w:w="2160"/>
          </w:tcPr>
          <w:p>
            <w:r>
              <w:t>$5,600.00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$85</w:t>
            </w:r>
          </w:p>
        </w:tc>
        <w:tc>
          <w:tcPr>
            <w:tcW w:type="dxa" w:w="2160"/>
          </w:tcPr>
          <w:p>
            <w:r>
              <w:t>$3,400.00</w:t>
            </w:r>
          </w:p>
        </w:tc>
      </w:tr>
    </w:tbl>
    <w:p>
      <w:r>
        <w:br/>
        <w:t>This proposal is valid until 2025-02-06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