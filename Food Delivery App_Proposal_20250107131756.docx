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Food Delivery App</w:t>
      </w:r>
    </w:p>
    <w:p>
      <w:pPr>
        <w:pStyle w:val="Heading1"/>
      </w:pPr>
      <w:r>
        <w:t>Project Overview</w:t>
      </w:r>
    </w:p>
    <w:p>
      <w:r>
        <w:t xml:space="preserve">A dynamic platform connecting users with local restaurants for seamless food ordering and delivery. </w:t>
        <w:br/>
        <w:t xml:space="preserve">Customers can browse menus, customize orders, and make secure payments. </w:t>
        <w:br/>
        <w:t xml:space="preserve">Restaurants can manage their menu, track incoming orders, and update availability. </w:t>
        <w:br/>
        <w:t>Delivery personnel receive real-time order requests and delivery routes.</w:t>
      </w:r>
    </w:p>
    <w:p>
      <w:pPr>
        <w:pStyle w:val="Heading1"/>
      </w:pPr>
      <w:r>
        <w:t>Modules / Features</w:t>
      </w:r>
    </w:p>
    <w:p>
      <w:r>
        <w:t xml:space="preserve"> User Authentication: Secure logins for customers, restaurant owners, and delivery personnel.  </w:t>
        <w:br/>
        <w:t xml:space="preserve">  - Menu Browsing: Intuitive interface for customers to explore restaurant menus and customize orders.  </w:t>
        <w:br/>
        <w:t xml:space="preserve">  - Order Management: Real-time order updates for restaurants and customers.  </w:t>
        <w:br/>
        <w:t xml:space="preserve">  - Payment Integration: Multiple payment options, including cards, wallets, and cash on delivery.  </w:t>
        <w:br/>
        <w:t xml:space="preserve">  - Delivery Tracking: Live updates on the delivery status via GPS.  </w:t>
      </w:r>
    </w:p>
    <w:p>
      <w:pPr>
        <w:pStyle w:val="Heading1"/>
      </w:pPr>
      <w:r>
        <w:t>Tech Stacks</w:t>
      </w:r>
    </w:p>
    <w:p/>
    <w:p>
      <w:pPr>
        <w:pStyle w:val="Heading1"/>
      </w:pPr>
      <w:r>
        <w:t>User Roles</w:t>
      </w:r>
    </w:p>
    <w:p>
      <w:r>
        <w:t>Admin, Customer, Delivery person, Restaurants</w:t>
      </w:r>
    </w:p>
    <w:p>
      <w:pPr>
        <w:pStyle w:val="Heading1"/>
      </w:pPr>
      <w:r>
        <w:t>Role-Based Flow Table</w:t>
      </w:r>
    </w:p>
    <w:p>
      <w:r>
        <w:t>Sure, here's the details for each user role mapped in a markdown table:</w:t>
        <w:br/>
        <w:br/>
        <w:t>| Role name  | Primary responsibilities | Key user stories | Use cases | Access levels |</w:t>
        <w:br/>
        <w:t>|---|---|---|---|---|</w:t>
        <w:br/>
        <w:t>| **Admin**  | Maintaining and managing the entire platform. Setting up key parameters like commission rate, delivery radius, etc. Managing users and their respective roles. | As an Admin, I want to manage all users and their roles so that everyone performs their appropriate tasks. | Updating user details, setting platform parameters, manage disputes, review system reports | Full access to the entire platform with control over all users and settings |</w:t>
        <w:br/>
        <w:t>| **Customer**  | Ordering food, giving ratings and reviews, reporting issues with orders. | As a Customer, I want to easily search for restaurants and order food so that I can have food delivered to my comfort location. | Searching for restaurants, placing orders, rating and reviewing orders, reporting issues | Can view and interact with customer facing features, but management and administrative capabilities are restricted. |</w:t>
        <w:br/>
        <w:t>| **Delivery person**  | Collecting orders from restaurants and delivering to customers. Updating status of orders. | As a Delivery Person, I want to view all delivery assignments so that I can efficiently plan my route and timings. | Accepting/Rejecting delivery requests, updating delivery status, navigation to restaurant/customer location | Can access and interact with delivery-relevant interfaces, no access to administrative or restaurant management features. |</w:t>
        <w:br/>
        <w:t>| **Restaurants**  | Managing menu, accepting orders, updating order status, interacting with customers and delivery persons. | As a Restaurant, I want to manage my menu and orders so that I can efficiently serve my customers. | Adding/Removing items in menu, updating order status, responding to customers feedback. | Can manage restaurant-specific settings and features, lack access to broader system settings or administrative functions. |</w:t>
      </w:r>
    </w:p>
    <w:p>
      <w:pPr>
        <w:pStyle w:val="Heading1"/>
      </w:pPr>
      <w:r>
        <w:t>User Flow Diagram</w:t>
      </w:r>
    </w:p>
    <w:p>
      <w:r>
        <w:t>flowchart TD</w:t>
        <w:br/>
        <w:t>Here is your user flow diagram in Mermaid.js syntax that includes roles: Admin, Customer, Delivery person, Restaurants:</w:t>
        <w:br/>
        <w:br/>
        <w:br/>
        <w:t>flowchart TD</w:t>
        <w:br/>
        <w:t xml:space="preserve">    Start[Start] --&gt; Role{Select Role}</w:t>
        <w:br/>
        <w:t xml:space="preserve">    Role --&gt;|Admin| AdminLogin[Enter Admin Credentials]</w:t>
        <w:br/>
        <w:t xml:space="preserve">    Role --&gt;|Customer| CustomerLogin[Enter Customer Credentials]</w:t>
        <w:br/>
        <w:t xml:space="preserve">    Role --&gt;|Delivery Person| DeliveryLogin[Enter Delivery Person Credentials]</w:t>
        <w:br/>
        <w:t xml:space="preserve">    Role --&gt;|Restaurant| RestaurantLogin[Enter Restaurant Credentials]</w:t>
        <w:br/>
        <w:t xml:space="preserve">    </w:t>
        <w:br/>
        <w:t xml:space="preserve">    AdminLogin --&gt; AdminValidate{Validate Admin}</w:t>
        <w:br/>
        <w:t xml:space="preserve">    CustomerLogin --&gt; CustomerValidate{Validate Customer}</w:t>
        <w:br/>
        <w:t xml:space="preserve">    DeliveryLogin --&gt; DeliveryValidate{Validate Delivery Person}</w:t>
        <w:br/>
        <w:t xml:space="preserve">    RestaurantLogin --&gt; RestaurantValidate{Validate Restaurant}</w:t>
        <w:br/>
        <w:br/>
        <w:t xml:space="preserve">    AdminValidate --&gt;|Success| AdminDashboard[Admin Dashboard]</w:t>
        <w:br/>
        <w:t xml:space="preserve">    AdminValidate --&gt;|Fail| AdminLogin</w:t>
        <w:br/>
        <w:t xml:space="preserve">    CustomerValidate --&gt;|Success| CustomerDashboard[Customer Dashboard]</w:t>
        <w:br/>
        <w:t xml:space="preserve">    CustomerValidate --&gt;|Fail| CustomerLogin</w:t>
        <w:br/>
        <w:t xml:space="preserve">    DeliveryValidate --&gt;|Success| DeliveryDashboard[Delivery Dashboard]</w:t>
        <w:br/>
        <w:t xml:space="preserve">    DeliveryValidate --&gt;|Fail| DeliveryLogin</w:t>
        <w:br/>
        <w:t xml:space="preserve">    RestaurantValidate --&gt;|Success| RestaurantDashboard[Restaurant Dashboard]</w:t>
        <w:br/>
        <w:t xml:space="preserve">    RestaurantValidate --&gt;|Fail| RestaurantLogin</w:t>
        <w:br/>
        <w:br/>
        <w:t xml:space="preserve">    AdminDashboard --&gt; End[End]</w:t>
        <w:br/>
        <w:t xml:space="preserve">    CustomerDashboard --&gt; End</w:t>
        <w:br/>
        <w:t xml:space="preserve">    DeliveryDashboard --&gt; End</w:t>
        <w:br/>
        <w:t xml:space="preserve">    RestaurantDashboard --&gt; End</w:t>
        <w:br/>
        <w:t xml:space="preserve">    </w:t>
        <w:br/>
        <w:t xml:space="preserve">    AdminDashboard --&gt;|Logout| Role</w:t>
        <w:br/>
        <w:t xml:space="preserve">    CustomerDashboard --&gt;|Logout| Role</w:t>
        <w:br/>
        <w:t xml:space="preserve">    DeliveryDashboard --&gt;|Logout| Role</w:t>
        <w:br/>
        <w:t xml:space="preserve">    RestaurantDashboard --&gt;|Logout| Role</w:t>
        <w:br/>
        <w:br/>
        <w:br/>
        <w:t>Note: This diagram starts with a role selection, then based on the role it proceeds to enter credentials and validates them. Upon successful validation, it goes to the respective dashboard (Admin, Customer, Delivery person or Restaurant). The process ends at the dashboard or if they logout, they are taken back to role selection step.</w:t>
      </w:r>
    </w:p>
    <w:p>
      <w:pPr>
        <w:pStyle w:val="Heading1"/>
      </w:pPr>
      <w:r>
        <w:t>Data Flow Diagram</w:t>
      </w:r>
    </w:p>
    <w:p>
      <w:r>
        <w:t>flowchart TD</w:t>
        <w:br/>
        <w:t>Sure, here is the data flow diagram for the roles you specified using Mermaid.js format:</w:t>
        <w:br/>
        <w:br/>
        <w:br/>
        <w:t>graph TD</w:t>
        <w:br/>
        <w:t xml:space="preserve">    Admin[Admin] --&gt; |Data Input| ProcessAdmin[Process Admin Data]</w:t>
        <w:br/>
        <w:t xml:space="preserve">    Customer[Customer] --&gt; |Data Input| ProcessCustomer[Process Customer Data]</w:t>
        <w:br/>
        <w:t xml:space="preserve">    Restaurant[Restaurant] --&gt; |Data Input| ProcessRestaurant[Process Restaurant Data]</w:t>
        <w:br/>
        <w:t xml:space="preserve">    DeliveryPerson[Delivery Person] --&gt; |Data Input| ProcessDeliveryPerson[Process Delivery Person Data]</w:t>
        <w:br/>
        <w:br/>
        <w:t xml:space="preserve">    ProcessAdmin --&gt; |Store| AdminDB[(Admin Database)]</w:t>
        <w:br/>
        <w:t xml:space="preserve">    ProcessCustomer --&gt; |Store| CustomerDB[(Customer Database)]</w:t>
        <w:br/>
        <w:t xml:space="preserve">    ProcessRestaurant --&gt; |Store| RestaurantDB[(Restaurant Database)]</w:t>
        <w:br/>
        <w:t xml:space="preserve">    ProcessDeliveryPerson --&gt; |Store| DeliveryPersonDB[(Delivery Person Database)]</w:t>
        <w:br/>
        <w:t xml:space="preserve">    </w:t>
        <w:br/>
        <w:t xml:space="preserve">    AdminDB--&gt;|Retrieve| ProcessAdminDisplay[Display Admin Data]</w:t>
        <w:br/>
        <w:t xml:space="preserve">    CustomerDB--&gt;|Retrieve| ProcessCustomerDisplay[Display Customer Data]</w:t>
        <w:br/>
        <w:t xml:space="preserve">    RestaurantDB--&gt;|Retrieve| ProcessRestaurantDisplay[Display Restaurant Data]</w:t>
        <w:br/>
        <w:t xml:space="preserve">    DeliveryPersonDB--&gt;|Retrieve| ProcessDeliveryPersonDisplay[Display Delivery Person Data]</w:t>
        <w:br/>
        <w:br/>
        <w:t xml:space="preserve">    ProcessAdminDisplay --&gt;|Output| Admin</w:t>
        <w:br/>
        <w:t xml:space="preserve">    ProcessCustomerDisplay --&gt;|Output| Customer</w:t>
        <w:br/>
        <w:t xml:space="preserve">    ProcessRestaurantDisplay --&gt;|Output| Restaurant</w:t>
        <w:br/>
        <w:t xml:space="preserve">    ProcessDeliveryPersonDisplay --&gt;|Output| DeliveryPerson</w:t>
        <w:br/>
        <w:br/>
        <w:br/>
        <w:t>Just paste this code into your Mermaid.js environment and see the rendered result.</w:t>
        <w:br/>
        <w:br/>
        <w:t>This DFD is built based on the assumption that each User Role has its unique process and database. These processes involve data input, data processing, data storage, data retrieval, display of data, and output. You may adjust the details to fully match your exact system requirements or context.</w:t>
      </w:r>
    </w:p>
    <w:p>
      <w:pPr>
        <w:pStyle w:val="Heading1"/>
      </w:pPr>
      <w:r>
        <w:t>Entity Relationship Diagram</w:t>
      </w:r>
    </w:p>
    <w:p>
      <w:r>
        <w:t>erDiagram</w:t>
        <w:br/>
        <w:t>Sure. Here's a Mermaid.js syntax for creating an ERD for Admin, Customer, Delivery person, Restaurants with the properties you've mentioned:</w:t>
        <w:br/>
        <w:br/>
        <w:br/>
        <w:t>erDiagram</w:t>
        <w:br/>
        <w:t xml:space="preserve">    USER ||--o{ ORDER } : places</w:t>
        <w:br/>
        <w:t xml:space="preserve">    ORDER ||--|{ ORDER_ITEMS } : contains</w:t>
        <w:br/>
        <w:t xml:space="preserve">    USER ||--|{ USER_ROLE } : has</w:t>
        <w:br/>
        <w:t xml:space="preserve">    DELIVERY_PERSON ||--o{ ORDER } : delivers</w:t>
        <w:br/>
        <w:t xml:space="preserve">    RESTAURANT ||--o{ ORDER } : receives</w:t>
        <w:br/>
        <w:t xml:space="preserve">    ADMIN ||--{ ORDER } : oversees</w:t>
        <w:br/>
        <w:t xml:space="preserve">    ORDER {</w:t>
        <w:br/>
        <w:t xml:space="preserve">        string id</w:t>
        <w:br/>
        <w:t xml:space="preserve">        string status</w:t>
        <w:br/>
        <w:t xml:space="preserve">    }</w:t>
        <w:br/>
        <w:t xml:space="preserve">    ORDER_ITEMS {</w:t>
        <w:br/>
        <w:t xml:space="preserve">        string id</w:t>
        <w:br/>
        <w:t xml:space="preserve">        string name</w:t>
        <w:br/>
        <w:t xml:space="preserve">        string quantity</w:t>
        <w:br/>
        <w:t xml:space="preserve">    }</w:t>
        <w:br/>
        <w:t xml:space="preserve">    USER {</w:t>
        <w:br/>
        <w:t xml:space="preserve">        string id</w:t>
        <w:br/>
        <w:t xml:space="preserve">        string name</w:t>
        <w:br/>
        <w:t xml:space="preserve">        string email</w:t>
        <w:br/>
        <w:t xml:space="preserve">    }</w:t>
        <w:br/>
        <w:t xml:space="preserve">    USER_ROLE {</w:t>
        <w:br/>
        <w:t xml:space="preserve">        string id</w:t>
        <w:br/>
        <w:t xml:space="preserve">        string role_name</w:t>
        <w:br/>
        <w:t xml:space="preserve">    }</w:t>
        <w:br/>
        <w:t xml:space="preserve">    DELIVERY_PERSON {</w:t>
        <w:br/>
        <w:t xml:space="preserve">        string id</w:t>
        <w:br/>
        <w:t xml:space="preserve">        string name</w:t>
        <w:br/>
        <w:t xml:space="preserve">        string email</w:t>
        <w:br/>
        <w:t xml:space="preserve">    }</w:t>
        <w:br/>
        <w:t xml:space="preserve">    RESTAURANT {</w:t>
        <w:br/>
        <w:t xml:space="preserve">        string id</w:t>
        <w:br/>
        <w:t xml:space="preserve">        string name</w:t>
        <w:br/>
        <w:t xml:space="preserve">        string email</w:t>
        <w:br/>
        <w:t xml:space="preserve">    }</w:t>
        <w:br/>
        <w:t xml:space="preserve">    ADMIN {</w:t>
        <w:br/>
        <w:t xml:space="preserve">        string id</w:t>
        <w:br/>
        <w:t xml:space="preserve">        string name</w:t>
        <w:br/>
        <w:t xml:space="preserve">        string email</w:t>
        <w:br/>
        <w:t xml:space="preserve">    }</w:t>
        <w:br/>
        <w:br/>
        <w:br/>
        <w:t>This defines the entities as follows:</w:t>
        <w:br/>
        <w:br/>
        <w:t>- `USER` with `id`, `name`, and `email`</w:t>
        <w:br/>
        <w:t>- `ORDER` with `id` and `status`</w:t>
        <w:br/>
        <w:t>- `ORDER_ITEMS` with `id`, `name`, and `quantity`</w:t>
        <w:br/>
        <w:t>- `USER_ROLE` with `id` and `role_name`</w:t>
        <w:br/>
        <w:t>- `DELIVERY_PERSON` with `id`, `name`, and `email`</w:t>
        <w:br/>
        <w:t>- `RESTAURANT` with `id`, `name`, and `email`</w:t>
        <w:br/>
        <w:t>- `ADMIN` with `id`, `name`, and `email`</w:t>
        <w:br/>
        <w:br/>
        <w:t>It also defines the relationships as follows:</w:t>
        <w:br/>
        <w:br/>
        <w:t>- `USER` places `ORDER`</w:t>
        <w:br/>
        <w:t>- `ORDER` contains `ORDER_ITEM`</w:t>
        <w:br/>
        <w:t>- `USER` has `USER_ROLE`</w:t>
        <w:br/>
        <w:t>- `DELIVERY_PERSON` delivers `ORDER`</w:t>
        <w:br/>
        <w:t>- `RESTAURANT` receives `ORDER`</w:t>
        <w:br/>
        <w:t>- `ADMIN` oversees `ORDER`</w:t>
        <w:br/>
        <w:br/>
        <w:t>Please review and let me know if any changes are needed.</w:t>
      </w:r>
    </w:p>
    <w:p>
      <w:pPr>
        <w:pStyle w:val="Heading1"/>
      </w:pPr>
      <w:r>
        <w:t>Work Breakdown Structure</w:t>
      </w:r>
    </w:p>
    <w:p>
      <w:r>
        <w:t>**Draft – Food Delivery App - Work Breakdown Structure (WBS)**:</w:t>
        <w:br/>
        <w:br/>
        <w:t>1. **Phase 1: UI/UX Design**</w:t>
        <w:br/>
        <w:t xml:space="preserve">    1.1 Identify the needs of end-users</w:t>
        <w:br/>
        <w:t xml:space="preserve">    1.2 Create user personas and user stories</w:t>
        <w:br/>
        <w:t xml:space="preserve">    1.3 Design wireframes and interactive prototype</w:t>
        <w:br/>
        <w:t xml:space="preserve">    1.4 Collect feedback and iterate designs</w:t>
        <w:br/>
        <w:t xml:space="preserve">    1.5 Finalize UI/UX design</w:t>
        <w:br/>
        <w:t xml:space="preserve">    </w:t>
        <w:br/>
        <w:t>2. **Phase 2: Frontend Development**</w:t>
        <w:br/>
        <w:t xml:space="preserve">    2.1 Setup frontend development environment</w:t>
        <w:br/>
        <w:t xml:space="preserve">    2.2 Develop user authentication functionality</w:t>
        <w:br/>
        <w:t xml:space="preserve">    2.3 Develop menu browsing interface</w:t>
        <w:br/>
        <w:t xml:space="preserve">    2.4 Develop order management interface</w:t>
        <w:br/>
        <w:t xml:space="preserve">    2.5 Implement payment integration UI</w:t>
        <w:br/>
        <w:t xml:space="preserve">    2.6 Create delivery tracking feature</w:t>
        <w:br/>
        <w:t xml:space="preserve">    2.7 Integration with backend</w:t>
        <w:br/>
        <w:t xml:space="preserve">    </w:t>
        <w:br/>
        <w:t>3. **Phase 3: Backend Development**</w:t>
        <w:br/>
        <w:t xml:space="preserve">    3.1 Setup backend development environment</w:t>
        <w:br/>
        <w:t xml:space="preserve">    3.2 Design and setup database and schemas</w:t>
        <w:br/>
        <w:t xml:space="preserve">    3.3 Develop user authentication API</w:t>
        <w:br/>
        <w:t xml:space="preserve">    3.4 Develop restaurant menu API</w:t>
        <w:br/>
        <w:t xml:space="preserve">    3.5 Develop order management API</w:t>
        <w:br/>
        <w:t xml:space="preserve">    3.6 Implement payment integration API</w:t>
        <w:br/>
        <w:t xml:space="preserve">    3.7 Develop delivery tracking API</w:t>
        <w:br/>
        <w:t xml:space="preserve">    3.8 Unit testing and debugging</w:t>
        <w:br/>
        <w:t xml:space="preserve">    </w:t>
        <w:br/>
        <w:t>4. **Phase 4: API Integration**</w:t>
        <w:br/>
        <w:t xml:space="preserve">    4.1 Define API requirements and dependencies</w:t>
        <w:br/>
        <w:t xml:space="preserve">    4.2 Setup API end points</w:t>
        <w:br/>
        <w:t xml:space="preserve">    4.3 Integrate external APIs (GPS and payment)</w:t>
        <w:br/>
        <w:t xml:space="preserve">    4.4 Test API functionality</w:t>
        <w:br/>
        <w:t xml:space="preserve">    </w:t>
        <w:br/>
        <w:t>5. **Phase 5: QA and Testing**</w:t>
        <w:br/>
        <w:t xml:space="preserve">    5.1 Develop test cases</w:t>
        <w:br/>
        <w:t xml:space="preserve">    5.2 Functional testing</w:t>
        <w:br/>
        <w:t xml:space="preserve">    5.3 Performance testing</w:t>
        <w:br/>
        <w:t xml:space="preserve">    5.4 User acceptance testing</w:t>
        <w:br/>
        <w:t xml:space="preserve">    5.5 Bug fixing</w:t>
        <w:br/>
        <w:t xml:space="preserve">    </w:t>
        <w:br/>
        <w:t>6. **Phase 6: Deployment**</w:t>
        <w:br/>
        <w:t xml:space="preserve">    6.1 Setup of production environment</w:t>
        <w:br/>
        <w:t xml:space="preserve">    6.2 Perform final round of testing for system and security checks</w:t>
        <w:br/>
        <w:t xml:space="preserve">    6.3 Deploy application on server</w:t>
        <w:br/>
        <w:t xml:space="preserve">    6.4 Monitor and resolve any post-deployment issues</w:t>
        <w:br/>
        <w:br/>
        <w:t>Please confirm if this structured list meets your requirements.</w:t>
      </w:r>
    </w:p>
    <w:p>
      <w:pPr>
        <w:pStyle w:val="Heading1"/>
      </w:pPr>
      <w:r>
        <w:t>Time Estimates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Weeks</w:t>
            </w:r>
          </w:p>
        </w:tc>
      </w:tr>
      <w:tr>
        <w:tc>
          <w:tcPr>
            <w:tcW w:type="dxa" w:w="4320"/>
          </w:tcPr>
          <w:p>
            <w:r>
              <w:t>UI/UX</w:t>
            </w:r>
          </w:p>
        </w:tc>
        <w:tc>
          <w:tcPr>
            <w:tcW w:type="dxa" w:w="4320"/>
          </w:tcPr>
          <w:p>
            <w:r>
              <w:t>2</w:t>
            </w:r>
          </w:p>
        </w:tc>
      </w:tr>
      <w:tr>
        <w:tc>
          <w:tcPr>
            <w:tcW w:type="dxa" w:w="4320"/>
          </w:tcPr>
          <w:p>
            <w:r>
              <w:t>Frontend</w:t>
            </w:r>
          </w:p>
        </w:tc>
        <w:tc>
          <w:tcPr>
            <w:tcW w:type="dxa" w:w="4320"/>
          </w:tcPr>
          <w:p>
            <w:r>
              <w:t>4</w:t>
            </w:r>
          </w:p>
        </w:tc>
      </w:tr>
      <w:tr>
        <w:tc>
          <w:tcPr>
            <w:tcW w:type="dxa" w:w="4320"/>
          </w:tcPr>
          <w:p>
            <w:r>
              <w:t>Backend</w:t>
            </w:r>
          </w:p>
        </w:tc>
        <w:tc>
          <w:tcPr>
            <w:tcW w:type="dxa" w:w="4320"/>
          </w:tcPr>
          <w:p>
            <w:r>
              <w:t>4</w:t>
            </w:r>
          </w:p>
        </w:tc>
      </w:tr>
      <w:tr>
        <w:tc>
          <w:tcPr>
            <w:tcW w:type="dxa" w:w="4320"/>
          </w:tcPr>
          <w:p>
            <w:r>
              <w:t>API Integration</w:t>
            </w:r>
          </w:p>
        </w:tc>
        <w:tc>
          <w:tcPr>
            <w:tcW w:type="dxa" w:w="4320"/>
          </w:tcPr>
          <w:p>
            <w:r>
              <w:t>2</w:t>
            </w:r>
          </w:p>
        </w:tc>
      </w:tr>
      <w:tr>
        <w:tc>
          <w:tcPr>
            <w:tcW w:type="dxa" w:w="4320"/>
          </w:tcPr>
          <w:p>
            <w:r>
              <w:t>Testing</w:t>
            </w:r>
          </w:p>
        </w:tc>
        <w:tc>
          <w:tcPr>
            <w:tcW w:type="dxa" w:w="4320"/>
          </w:tcPr>
          <w:p>
            <w:r>
              <w:t>2</w:t>
            </w:r>
          </w:p>
        </w:tc>
      </w:tr>
      <w:tr>
        <w:tc>
          <w:tcPr>
            <w:tcW w:type="dxa" w:w="4320"/>
          </w:tcPr>
          <w:p>
            <w:r>
              <w:t>Deployment</w:t>
            </w:r>
          </w:p>
        </w:tc>
        <w:tc>
          <w:tcPr>
            <w:tcW w:type="dxa" w:w="4320"/>
          </w:tcPr>
          <w:p>
            <w:r>
              <w:t>1</w:t>
            </w:r>
          </w:p>
        </w:tc>
      </w:tr>
      <w:tr>
        <w:tc>
          <w:tcPr>
            <w:tcW w:type="dxa" w:w="4320"/>
          </w:tcPr>
          <w:p>
            <w:r>
              <w:t>Total</w:t>
            </w:r>
          </w:p>
        </w:tc>
        <w:tc>
          <w:tcPr>
            <w:tcW w:type="dxa" w:w="4320"/>
          </w:tcPr>
          <w:p>
            <w:r>
              <w:t>15</w:t>
            </w:r>
          </w:p>
        </w:tc>
      </w:tr>
    </w:tbl>
    <w:p>
      <w:pPr>
        <w:pStyle w:val="Heading1"/>
      </w:pPr>
      <w:r>
        <w:t>Cost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Weeks</w:t>
            </w:r>
          </w:p>
        </w:tc>
        <w:tc>
          <w:tcPr>
            <w:tcW w:type="dxa" w:w="2160"/>
          </w:tcPr>
          <w:p>
            <w:r>
              <w:t>Rate/Hour</w:t>
            </w:r>
          </w:p>
        </w:tc>
        <w:tc>
          <w:tcPr>
            <w:tcW w:type="dxa" w:w="2160"/>
          </w:tcPr>
          <w:p>
            <w:r>
              <w:t>Total Cost</w:t>
            </w:r>
          </w:p>
        </w:tc>
      </w:tr>
      <w:tr>
        <w:tc>
          <w:tcPr>
            <w:tcW w:type="dxa" w:w="2160"/>
          </w:tcPr>
          <w:p>
            <w:r>
              <w:t>UI/UX</w:t>
            </w:r>
          </w:p>
        </w:tc>
        <w:tc>
          <w:tcPr>
            <w:tcW w:type="dxa" w:w="2160"/>
          </w:tcPr>
          <w:p>
            <w:r>
              <w:t>2</w:t>
            </w:r>
          </w:p>
        </w:tc>
        <w:tc>
          <w:tcPr>
            <w:tcW w:type="dxa" w:w="2160"/>
          </w:tcPr>
          <w:p>
            <w:r>
              <w:t>$80</w:t>
            </w:r>
          </w:p>
        </w:tc>
        <w:tc>
          <w:tcPr>
            <w:tcW w:type="dxa" w:w="2160"/>
          </w:tcPr>
          <w:p>
            <w:r>
              <w:t>$6,400.00</w:t>
            </w:r>
          </w:p>
        </w:tc>
      </w:tr>
      <w:tr>
        <w:tc>
          <w:tcPr>
            <w:tcW w:type="dxa" w:w="2160"/>
          </w:tcPr>
          <w:p>
            <w:r>
              <w:t>Frontend</w:t>
            </w:r>
          </w:p>
        </w:tc>
        <w:tc>
          <w:tcPr>
            <w:tcW w:type="dxa" w:w="2160"/>
          </w:tcPr>
          <w:p>
            <w:r>
              <w:t>4</w:t>
            </w:r>
          </w:p>
        </w:tc>
        <w:tc>
          <w:tcPr>
            <w:tcW w:type="dxa" w:w="2160"/>
          </w:tcPr>
          <w:p>
            <w:r>
              <w:t>$100</w:t>
            </w:r>
          </w:p>
        </w:tc>
        <w:tc>
          <w:tcPr>
            <w:tcW w:type="dxa" w:w="2160"/>
          </w:tcPr>
          <w:p>
            <w:r>
              <w:t>$16,000.00</w:t>
            </w:r>
          </w:p>
        </w:tc>
      </w:tr>
      <w:tr>
        <w:tc>
          <w:tcPr>
            <w:tcW w:type="dxa" w:w="2160"/>
          </w:tcPr>
          <w:p>
            <w:r>
              <w:t>Backend</w:t>
            </w:r>
          </w:p>
        </w:tc>
        <w:tc>
          <w:tcPr>
            <w:tcW w:type="dxa" w:w="2160"/>
          </w:tcPr>
          <w:p>
            <w:r>
              <w:t>4</w:t>
            </w:r>
          </w:p>
        </w:tc>
        <w:tc>
          <w:tcPr>
            <w:tcW w:type="dxa" w:w="2160"/>
          </w:tcPr>
          <w:p>
            <w:r>
              <w:t>$120</w:t>
            </w:r>
          </w:p>
        </w:tc>
        <w:tc>
          <w:tcPr>
            <w:tcW w:type="dxa" w:w="2160"/>
          </w:tcPr>
          <w:p>
            <w:r>
              <w:t>$19,200.00</w:t>
            </w:r>
          </w:p>
        </w:tc>
      </w:tr>
      <w:tr>
        <w:tc>
          <w:tcPr>
            <w:tcW w:type="dxa" w:w="2160"/>
          </w:tcPr>
          <w:p>
            <w:r>
              <w:t>API Integration</w:t>
            </w:r>
          </w:p>
        </w:tc>
        <w:tc>
          <w:tcPr>
            <w:tcW w:type="dxa" w:w="2160"/>
          </w:tcPr>
          <w:p>
            <w:r>
              <w:t>2</w:t>
            </w:r>
          </w:p>
        </w:tc>
        <w:tc>
          <w:tcPr>
            <w:tcW w:type="dxa" w:w="2160"/>
          </w:tcPr>
          <w:p>
            <w:r>
              <w:t>$90</w:t>
            </w:r>
          </w:p>
        </w:tc>
        <w:tc>
          <w:tcPr>
            <w:tcW w:type="dxa" w:w="2160"/>
          </w:tcPr>
          <w:p>
            <w:r>
              <w:t>$7,200.00</w:t>
            </w:r>
          </w:p>
        </w:tc>
      </w:tr>
      <w:tr>
        <w:tc>
          <w:tcPr>
            <w:tcW w:type="dxa" w:w="2160"/>
          </w:tcPr>
          <w:p>
            <w:r>
              <w:t>Testing</w:t>
            </w:r>
          </w:p>
        </w:tc>
        <w:tc>
          <w:tcPr>
            <w:tcW w:type="dxa" w:w="2160"/>
          </w:tcPr>
          <w:p>
            <w:r>
              <w:t>2</w:t>
            </w:r>
          </w:p>
        </w:tc>
        <w:tc>
          <w:tcPr>
            <w:tcW w:type="dxa" w:w="2160"/>
          </w:tcPr>
          <w:p>
            <w:r>
              <w:t>$70</w:t>
            </w:r>
          </w:p>
        </w:tc>
        <w:tc>
          <w:tcPr>
            <w:tcW w:type="dxa" w:w="2160"/>
          </w:tcPr>
          <w:p>
            <w:r>
              <w:t>$5,600.00</w:t>
            </w:r>
          </w:p>
        </w:tc>
      </w:tr>
      <w:tr>
        <w:tc>
          <w:tcPr>
            <w:tcW w:type="dxa" w:w="2160"/>
          </w:tcPr>
          <w:p>
            <w:r>
              <w:t>Deployment</w:t>
            </w:r>
          </w:p>
        </w:tc>
        <w:tc>
          <w:tcPr>
            <w:tcW w:type="dxa" w:w="2160"/>
          </w:tcPr>
          <w:p>
            <w:r>
              <w:t>1</w:t>
            </w:r>
          </w:p>
        </w:tc>
        <w:tc>
          <w:tcPr>
            <w:tcW w:type="dxa" w:w="2160"/>
          </w:tcPr>
          <w:p>
            <w:r>
              <w:t>$85</w:t>
            </w:r>
          </w:p>
        </w:tc>
        <w:tc>
          <w:tcPr>
            <w:tcW w:type="dxa" w:w="2160"/>
          </w:tcPr>
          <w:p>
            <w:r>
              <w:t>$3,400.00</w:t>
            </w:r>
          </w:p>
        </w:tc>
      </w:tr>
    </w:tbl>
    <w:p>
      <w:r>
        <w:br/>
        <w:t>This proposal is valid until 2025-02-06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