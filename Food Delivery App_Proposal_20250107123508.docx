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Food Delivery App</w:t>
      </w:r>
    </w:p>
    <w:p>
      <w:pPr>
        <w:pStyle w:val="Heading1"/>
      </w:pPr>
      <w:r>
        <w:t>Project Overview</w:t>
      </w:r>
    </w:p>
    <w:p>
      <w:r>
        <w:t xml:space="preserve">A dynamic platform connecting users with local restaurants for seamless food ordering and delivery. </w:t>
        <w:br/>
        <w:t xml:space="preserve">Customers can browse menus, customize orders, and make secure payments. </w:t>
        <w:br/>
        <w:t xml:space="preserve">Restaurants can manage their menu, track incoming orders, and update availability. </w:t>
        <w:br/>
        <w:t>Delivery personnel receive real-time order requests and delivery routes.</w:t>
      </w:r>
    </w:p>
    <w:p>
      <w:pPr>
        <w:pStyle w:val="Heading1"/>
      </w:pPr>
      <w:r>
        <w:t>Modules / Features</w:t>
      </w:r>
    </w:p>
    <w:p>
      <w:r>
        <w:t xml:space="preserve"> User Authentication: Secure logins for customers, restaurant owners, and delivery personnel.  </w:t>
        <w:br/>
        <w:t xml:space="preserve">  - Menu Browsing: Intuitive interface for customers to explore restaurant menus and customize orders.  </w:t>
        <w:br/>
        <w:t xml:space="preserve">  - Order Management: Real-time order updates for restaurants and customers.  </w:t>
        <w:br/>
        <w:t xml:space="preserve">  - Payment Integration: Multiple payment options, including cards, wallets, and cash on delivery.  </w:t>
        <w:br/>
        <w:t xml:space="preserve">  - Delivery Tracking: Live updates on the delivery status via GPS.  </w:t>
      </w:r>
    </w:p>
    <w:p>
      <w:pPr>
        <w:pStyle w:val="Heading1"/>
      </w:pPr>
      <w:r>
        <w:t>Tech Stacks</w:t>
      </w:r>
    </w:p>
    <w:p/>
    <w:p>
      <w:pPr>
        <w:pStyle w:val="Heading1"/>
      </w:pPr>
      <w:r>
        <w:t>User Roles</w:t>
      </w:r>
    </w:p>
    <w:p>
      <w:r>
        <w:t>Admin, Customer, Delivery person, Restaurants</w:t>
      </w:r>
    </w:p>
    <w:p>
      <w:pPr>
        <w:pStyle w:val="Heading1"/>
      </w:pPr>
      <w:r>
        <w:t>Role-Based Flow Table</w:t>
      </w:r>
    </w:p>
    <w:p>
      <w:r>
        <w:t>Sure, here's the detailed table in markdown format:</w:t>
        <w:br/>
        <w:br/>
        <w:t>| Role name        | Primary responsibilities                                             | Key User Stories                                                                                                                  | Use Cases                                                                                        | Access Levels                                                               |</w:t>
        <w:br/>
        <w:t>|------------------|----------------------------------------------------------------------|----------------------------------------------------------------------------------------------------------------------------------|--------------------------------------------------------------------------------------------------|-----------------------------------------------------------------------------|</w:t>
        <w:br/>
        <w:t>| Admin            | Control and management of system                                     | As an admin, I want to manage all users and their roles so that I can maintain the hierarchy of the system.                      | 1. User Management&lt;br&gt;2. System Configuration&lt;br&gt;3. View Reports&lt;br&gt;4. Manage Notifications     | Full Access                                                                  |</w:t>
        <w:br/>
        <w:t>| Customer         | Order food, manage orders and provide feedback                        | As a customer, I want to order food from my favorite restaurant so that I can enjoy it at my convenience.                        | 1. Browse Restaurants&lt;br&gt;2. Order Food&lt;br&gt;3. View Order Status&lt;br&gt;4. Give Feedback              | Restricted to personal profile, order functionality, and feedback submission |</w:t>
        <w:br/>
        <w:t>| Delivery Person  | Receive and deliver orders                                           | As a delivery person, I want to view the orders assigned to me so that I can plan my route and deliver within time.             | 1. View Assigned Orders&lt;br&gt;2. Update Order Status&lt;br&gt;3. View Route&lt;br&gt;4. Report Issues           | Limited to delivery order information and relevant status updates            |</w:t>
        <w:br/>
        <w:t>| Restaurants      | Manage Menu, receive and process orders, view feedback               | As a restaurant owner, I want to manage my menu and receive orders from customers so that I can serve my customers effectively. | 1. Update Menu&lt;br&gt;2. Receive Orders&lt;br&gt;3. Process Orders&lt;br&gt;4. View Customer Feedback            | Access to own restaurant information, order system, and customer feedback   |</w:t>
      </w:r>
    </w:p>
    <w:p>
      <w:pPr>
        <w:pStyle w:val="Heading1"/>
      </w:pPr>
      <w:r>
        <w:t>User Flow (Mermaid.js)</w:t>
      </w:r>
    </w:p>
    <w:p>
      <w:r>
        <w:t xml:space="preserve">I'm sorry for the misunderstanding, but as an AI model developed by OpenAI, I can't directly draw diagrams. However, I can certainly help design the necessary script for a user flow diagram using Mermaid.js syntax, which you can input into a mermaid live editor or a tool that supports Mermaid.js </w:t>
        <w:br/>
        <w:br/>
        <w:t>Here's an example:</w:t>
        <w:br/>
        <w:br/>
        <w:t>```mermaid</w:t>
        <w:br/>
        <w:t>graph TD</w:t>
        <w:br/>
        <w:t>A(Start) --&gt; B{User Type?}</w:t>
        <w:br/>
        <w:t>B --&gt;|Admin| C(Admin Login)</w:t>
        <w:br/>
        <w:t>B --&gt;|Customer| D(Customer Login)</w:t>
        <w:br/>
        <w:t>B --&gt;|Delivery Person| E(Delivery Login)</w:t>
        <w:br/>
        <w:t>B --&gt;|Restaurant| F(Restaurant Login)</w:t>
        <w:br/>
        <w:t>C --&gt;|Actions| C1(Manage Users)</w:t>
        <w:br/>
        <w:t>C --&gt;|Actions| C2(Manage Orders)</w:t>
        <w:br/>
        <w:t>C --&gt;|Actions| C3(Manage Restaurants)</w:t>
        <w:br/>
        <w:t>D --&gt;|Actions| D1(Place Order)</w:t>
        <w:br/>
        <w:t>D --&gt;|Actions| D2(View Order Status)</w:t>
        <w:br/>
        <w:t>D --&gt;|Actions| D3(Provide Feedback)</w:t>
        <w:br/>
        <w:t>E --&gt;|Actions| E1(Accept Order)</w:t>
        <w:br/>
        <w:t>E --&gt;|Actions| E2(Update Delivery Status)</w:t>
        <w:br/>
        <w:t>E --&gt;|Actions| E3(View Payments)</w:t>
        <w:br/>
        <w:t>F --&gt;|Actions| F1(Update Menu)</w:t>
        <w:br/>
        <w:t>F --&gt;|Actions| F2(Process Orders)</w:t>
        <w:br/>
        <w:t>F --&gt;|Actions| F3(Respond to Feedback)</w:t>
        <w:br/>
        <w:t>```</w:t>
        <w:br/>
        <w:br/>
        <w:t>This is a simple flow, of course, and might not cover all actions or potential mechanisms of action between users. You should refine it according to the specifics of your system. Also, keep in mind that mermaid.js diagrams are quite functional, but they might not support advanced graphics or complex user flows as you'd be able to do with dedicated tools.</w:t>
      </w:r>
    </w:p>
    <w:p>
      <w:pPr>
        <w:pStyle w:val="Heading1"/>
      </w:pPr>
      <w:r>
        <w:t>DFD / Backend Architecture</w:t>
      </w:r>
    </w:p>
    <w:p>
      <w:r>
        <w:t>As an AI, I'm unable to create visual content like diagrams. However, I can describe what a Data Flow Diagram (DFD) reflecting the system you've described might look like:</w:t>
        <w:br/>
        <w:br/>
        <w:t>1. External Entities: These will be the different user roles as mentioned - Admin, Customer, Delivery Person, and Restaurants.</w:t>
        <w:br/>
        <w:br/>
        <w:t xml:space="preserve">2. Processes: </w:t>
        <w:br/>
        <w:t xml:space="preserve">   - Customer Order Process: The customer places an order which is sent to the Admin and Restaurant.</w:t>
        <w:br/>
        <w:t xml:space="preserve">   - Confirmation Process: The Admin confirms the order details which are then sent to the Restaurant and Customer.</w:t>
        <w:br/>
        <w:t xml:space="preserve">   - Order Ready Process: The Restaurant prepares the order and notifies the Admin and Delivery person once the order is ready.</w:t>
        <w:br/>
        <w:t xml:space="preserve">   - Order Pick-up &amp; Delivery Process: The Delivery Person picks up the order and delivers it to the Customer, notifying both the Admin and Restaurant upon delivery.</w:t>
        <w:br/>
        <w:br/>
        <w:t>3. Data Flows:</w:t>
        <w:br/>
        <w:t xml:space="preserve">   - Order Details: This data flow occurs between Customer, Admin, and Restaurant.</w:t>
        <w:br/>
        <w:t xml:space="preserve">   - Order Confirmation: This is sent from Admin to Customer and Restaurant.</w:t>
        <w:br/>
        <w:t xml:space="preserve">   - Ready Order Notification: This is sent from Restaurant to Admin and Delivery Person.</w:t>
        <w:br/>
        <w:t xml:space="preserve">   - Delivery Confirmation: This data is sent from the Delivery person to all other entities.</w:t>
        <w:br/>
        <w:br/>
        <w:t>4. Data Stores:</w:t>
        <w:br/>
        <w:t xml:space="preserve">    - Customer Database: Stores customer details and order histories.</w:t>
        <w:br/>
        <w:t xml:space="preserve">    - Order Database: Stores all order details, statuses and related data.</w:t>
        <w:br/>
        <w:t xml:space="preserve">    - Restaurant Database: Holds information related to the restaurants and their menu items.</w:t>
        <w:br/>
        <w:t xml:space="preserve">    - Admin Database: Holds all system-wide data and logs.</w:t>
        <w:br/>
        <w:br/>
        <w:t>Remember, data flows in DFD should typically only go one way, from a source to a destination. You might need multiple flows to represent two-way communication. For example, the flow 'Order Details' is from the Customer to Admin and a separate flow 'Order Confirmation' is from the Admin back to the Customer.</w:t>
      </w:r>
    </w:p>
    <w:p>
      <w:pPr>
        <w:pStyle w:val="Heading1"/>
      </w:pPr>
      <w:r>
        <w:t>ERD</w:t>
      </w:r>
    </w:p>
    <w:p>
      <w:r>
        <w:t>As an AI text-based model, I'm unable to create visual diagrams. However, I can provide you with a textual representation which you can then translate into a diagram.</w:t>
        <w:br/>
        <w:br/>
        <w:t xml:space="preserve">1. **Entities:** </w:t>
        <w:br/>
        <w:br/>
        <w:t xml:space="preserve">   - Admin</w:t>
        <w:br/>
        <w:t xml:space="preserve">   - Customer</w:t>
        <w:br/>
        <w:t xml:space="preserve">   - Delivery Person</w:t>
        <w:br/>
        <w:t xml:space="preserve">   - Restaurant</w:t>
        <w:br/>
        <w:br/>
        <w:t>2. **Attributes:**</w:t>
        <w:br/>
        <w:t xml:space="preserve">   - Admin (adminID, name, email, password)</w:t>
        <w:br/>
        <w:t xml:space="preserve">   - Customer (customerID, name, email, password, address, order history)</w:t>
        <w:br/>
        <w:t xml:space="preserve">   - Delivery Person (deliveryPersonID, name, email, password, availability, delivery record)</w:t>
        <w:br/>
        <w:t xml:space="preserve">   - Restaurant (restaurantID, name, address, menu)</w:t>
        <w:br/>
        <w:br/>
        <w:t>3. **Relationships:**</w:t>
        <w:br/>
        <w:t xml:space="preserve">   - One-to-Many Relationship: Admin to Customer, Delivery Person, and Restaurant. Admin can manage many Customers, Delivery Persons, and Restaurants.</w:t>
        <w:br/>
        <w:t xml:space="preserve">   - One-to-many Relationship: Restaurant to Customer (A restaurant can have many customers). </w:t>
        <w:br/>
        <w:t xml:space="preserve">   - One-to-Many Relationship: Customer to Delivery Person (One customer can have multiple deliveries made by multiple delivery persons).</w:t>
        <w:br/>
        <w:t xml:space="preserve">   - Many-to-many Relationship: Customer and Restaurant (One customer can make multiple orders from multiple restaurants. Likewise, a restaurant can receive orders from multiple customers). This relationship is typically implemented through an 'Order' entity with attributes such as (orderID, customerID, restaurantID, deliveryPersonID, orderDetails, deliveryStatus).</w:t>
        <w:br/>
        <w:br/>
        <w:t>Remember, you need to adjust the relationships according to business rules and ensure normalization to avoid data redundancy and maintain data integrity.</w:t>
      </w:r>
    </w:p>
    <w:p>
      <w:pPr>
        <w:pStyle w:val="Heading1"/>
      </w:pPr>
      <w:r>
        <w:t>Work Breakdown Structure</w:t>
      </w:r>
    </w:p>
    <w:p>
      <w:r>
        <w:t>Work Breakdown Structure (WBS)</w:t>
        <w:br/>
        <w:br/>
        <w:t>1. UI/UX Design (2 weeks)</w:t>
        <w:br/>
        <w:br/>
        <w:t xml:space="preserve">   1.1. Requirement Gathering (2 days)</w:t>
        <w:br/>
        <w:t xml:space="preserve">   </w:t>
        <w:br/>
        <w:t xml:space="preserve">   1.2. Sketching Key Interfaces (3 days)</w:t>
        <w:br/>
        <w:t xml:space="preserve">   </w:t>
        <w:br/>
        <w:t xml:space="preserve">       1.2.1. User interfaces</w:t>
        <w:br/>
        <w:br/>
        <w:t xml:space="preserve">       1.2.2. Restaurant interfaces</w:t>
        <w:br/>
        <w:br/>
        <w:t xml:space="preserve">       1.2.3. Delivery personnel interfaces</w:t>
        <w:br/>
        <w:br/>
        <w:t xml:space="preserve">   1.3. Design refinement (2 days)</w:t>
        <w:br/>
        <w:br/>
        <w:t xml:space="preserve">   1.4. Prototype Development (4 days)</w:t>
        <w:br/>
        <w:br/>
        <w:t xml:space="preserve">   1.5. User testing and feedback (2 days)</w:t>
        <w:br/>
        <w:br/>
        <w:br/>
        <w:t>2. Frontend Development (6 weeks)</w:t>
        <w:br/>
        <w:br/>
        <w:t xml:space="preserve">   2.1. Setting up the development environment (3 days)</w:t>
        <w:br/>
        <w:br/>
        <w:t xml:space="preserve">   2.2. Developing the key components (4 weeks)</w:t>
        <w:br/>
        <w:br/>
        <w:t xml:space="preserve">   2.3. Creating the overall integration of components (1 week)</w:t>
        <w:br/>
        <w:br/>
        <w:t xml:space="preserve">   2.4. Code review and adjustments (1 week)</w:t>
        <w:br/>
        <w:br/>
        <w:br/>
        <w:t>3. Backend Development (7 weeks)</w:t>
        <w:br/>
        <w:br/>
        <w:t xml:space="preserve">   3.1. Setting up server, database, and key functions (1 week)</w:t>
        <w:br/>
        <w:br/>
        <w:t xml:space="preserve">   3.2. User Authentication implementation (1 week)</w:t>
        <w:br/>
        <w:br/>
        <w:t xml:space="preserve">   3.3. Menu Browsing, Order Management functionalities (2 weeks)</w:t>
        <w:br/>
        <w:br/>
        <w:t xml:space="preserve">   3.4. Payment Integration development (1 week)</w:t>
        <w:br/>
        <w:br/>
        <w:t xml:space="preserve">   3.5. Delivery Tracking Implementation (1 week)</w:t>
        <w:br/>
        <w:br/>
        <w:t xml:space="preserve">   3.6. API Integration (1 week)</w:t>
        <w:br/>
        <w:br/>
        <w:br/>
        <w:t>4. Machine Learning (Not applicable for this project)</w:t>
        <w:br/>
        <w:br/>
        <w:br/>
        <w:t>5. API Integration (Included in the Backend Development)</w:t>
        <w:br/>
        <w:br/>
        <w:br/>
        <w:t>6. Quality Assurance and Testing (4 weeks)</w:t>
        <w:br/>
        <w:br/>
        <w:t xml:space="preserve">   6.1. Developing test cases and scripts (1 week)</w:t>
        <w:br/>
        <w:br/>
        <w:t xml:space="preserve">   6.2. UI/UX Testing (1 week)</w:t>
        <w:br/>
        <w:br/>
        <w:t xml:space="preserve">   6.3. Functional Testing (1 week)</w:t>
        <w:br/>
        <w:br/>
        <w:t xml:space="preserve">   6.4. Performance and Security Testing (1 week)</w:t>
        <w:br/>
        <w:br/>
        <w:br/>
        <w:t>7. Deployment (1 week)</w:t>
        <w:br/>
        <w:br/>
        <w:t xml:space="preserve">   7.1. Deployment on servers (2 days)</w:t>
        <w:br/>
        <w:br/>
        <w:t xml:space="preserve">   7.2. Performing smoke tests on production (2 days)</w:t>
        <w:br/>
        <w:br/>
        <w:t xml:space="preserve">   7.3. Roll-out Application (3 days)</w:t>
        <w:br/>
        <w:br/>
        <w:t>The timeline is an estimation and may vary depending on the actual circumstances of the project.</w:t>
      </w:r>
    </w:p>
    <w:p>
      <w:pPr>
        <w:pStyle w:val="Heading1"/>
      </w:pPr>
      <w:r>
        <w:t>Time Estimates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Weeks</w:t>
            </w:r>
          </w:p>
        </w:tc>
      </w:tr>
      <w:tr>
        <w:tc>
          <w:tcPr>
            <w:tcW w:type="dxa" w:w="4320"/>
          </w:tcPr>
          <w:p>
            <w:r>
              <w:t>UI/UX</w:t>
            </w:r>
          </w:p>
        </w:tc>
        <w:tc>
          <w:tcPr>
            <w:tcW w:type="dxa" w:w="4320"/>
          </w:tcPr>
          <w:p>
            <w:r>
              <w:t>2</w:t>
            </w:r>
          </w:p>
        </w:tc>
      </w:tr>
      <w:tr>
        <w:tc>
          <w:tcPr>
            <w:tcW w:type="dxa" w:w="4320"/>
          </w:tcPr>
          <w:p>
            <w:r>
              <w:t>Frontend</w:t>
            </w:r>
          </w:p>
        </w:tc>
        <w:tc>
          <w:tcPr>
            <w:tcW w:type="dxa" w:w="4320"/>
          </w:tcPr>
          <w:p>
            <w:r>
              <w:t>4</w:t>
            </w:r>
          </w:p>
        </w:tc>
      </w:tr>
      <w:tr>
        <w:tc>
          <w:tcPr>
            <w:tcW w:type="dxa" w:w="4320"/>
          </w:tcPr>
          <w:p>
            <w:r>
              <w:t>Backend</w:t>
            </w:r>
          </w:p>
        </w:tc>
        <w:tc>
          <w:tcPr>
            <w:tcW w:type="dxa" w:w="4320"/>
          </w:tcPr>
          <w:p>
            <w:r>
              <w:t>4</w:t>
            </w:r>
          </w:p>
        </w:tc>
      </w:tr>
      <w:tr>
        <w:tc>
          <w:tcPr>
            <w:tcW w:type="dxa" w:w="4320"/>
          </w:tcPr>
          <w:p>
            <w:r>
              <w:t>API Integration</w:t>
            </w:r>
          </w:p>
        </w:tc>
        <w:tc>
          <w:tcPr>
            <w:tcW w:type="dxa" w:w="4320"/>
          </w:tcPr>
          <w:p>
            <w:r>
              <w:t>2</w:t>
            </w:r>
          </w:p>
        </w:tc>
      </w:tr>
      <w:tr>
        <w:tc>
          <w:tcPr>
            <w:tcW w:type="dxa" w:w="4320"/>
          </w:tcPr>
          <w:p>
            <w:r>
              <w:t>Testing</w:t>
            </w:r>
          </w:p>
        </w:tc>
        <w:tc>
          <w:tcPr>
            <w:tcW w:type="dxa" w:w="4320"/>
          </w:tcPr>
          <w:p>
            <w:r>
              <w:t>2</w:t>
            </w:r>
          </w:p>
        </w:tc>
      </w:tr>
      <w:tr>
        <w:tc>
          <w:tcPr>
            <w:tcW w:type="dxa" w:w="4320"/>
          </w:tcPr>
          <w:p>
            <w:r>
              <w:t>Deployment</w:t>
            </w:r>
          </w:p>
        </w:tc>
        <w:tc>
          <w:tcPr>
            <w:tcW w:type="dxa" w:w="4320"/>
          </w:tcPr>
          <w:p>
            <w:r>
              <w:t>1</w:t>
            </w:r>
          </w:p>
        </w:tc>
      </w:tr>
      <w:tr>
        <w:tc>
          <w:tcPr>
            <w:tcW w:type="dxa" w:w="4320"/>
          </w:tcPr>
          <w:p>
            <w:r>
              <w:t>Total</w:t>
            </w:r>
          </w:p>
        </w:tc>
        <w:tc>
          <w:tcPr>
            <w:tcW w:type="dxa" w:w="4320"/>
          </w:tcPr>
          <w:p>
            <w:r>
              <w:t>15</w:t>
            </w:r>
          </w:p>
        </w:tc>
      </w:tr>
    </w:tbl>
    <w:p>
      <w:pPr>
        <w:pStyle w:val="Heading1"/>
      </w:pPr>
      <w:r>
        <w:t>Cost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Weeks</w:t>
            </w:r>
          </w:p>
        </w:tc>
        <w:tc>
          <w:tcPr>
            <w:tcW w:type="dxa" w:w="2160"/>
          </w:tcPr>
          <w:p>
            <w:r>
              <w:t>Rate/Hour</w:t>
            </w:r>
          </w:p>
        </w:tc>
        <w:tc>
          <w:tcPr>
            <w:tcW w:type="dxa" w:w="2160"/>
          </w:tcPr>
          <w:p>
            <w:r>
              <w:t>Total Cost</w:t>
            </w:r>
          </w:p>
        </w:tc>
      </w:tr>
      <w:tr>
        <w:tc>
          <w:tcPr>
            <w:tcW w:type="dxa" w:w="2160"/>
          </w:tcPr>
          <w:p>
            <w:r>
              <w:t>UI/UX</w:t>
            </w:r>
          </w:p>
        </w:tc>
        <w:tc>
          <w:tcPr>
            <w:tcW w:type="dxa" w:w="2160"/>
          </w:tcPr>
          <w:p>
            <w:r>
              <w:t>2</w:t>
            </w:r>
          </w:p>
        </w:tc>
        <w:tc>
          <w:tcPr>
            <w:tcW w:type="dxa" w:w="2160"/>
          </w:tcPr>
          <w:p>
            <w:r>
              <w:t>$80</w:t>
            </w:r>
          </w:p>
        </w:tc>
        <w:tc>
          <w:tcPr>
            <w:tcW w:type="dxa" w:w="2160"/>
          </w:tcPr>
          <w:p>
            <w:r>
              <w:t>$6,400.00</w:t>
            </w:r>
          </w:p>
        </w:tc>
      </w:tr>
      <w:tr>
        <w:tc>
          <w:tcPr>
            <w:tcW w:type="dxa" w:w="2160"/>
          </w:tcPr>
          <w:p>
            <w:r>
              <w:t>Frontend</w:t>
            </w:r>
          </w:p>
        </w:tc>
        <w:tc>
          <w:tcPr>
            <w:tcW w:type="dxa" w:w="2160"/>
          </w:tcPr>
          <w:p>
            <w:r>
              <w:t>4</w:t>
            </w:r>
          </w:p>
        </w:tc>
        <w:tc>
          <w:tcPr>
            <w:tcW w:type="dxa" w:w="2160"/>
          </w:tcPr>
          <w:p>
            <w:r>
              <w:t>$100</w:t>
            </w:r>
          </w:p>
        </w:tc>
        <w:tc>
          <w:tcPr>
            <w:tcW w:type="dxa" w:w="2160"/>
          </w:tcPr>
          <w:p>
            <w:r>
              <w:t>$16,000.00</w:t>
            </w:r>
          </w:p>
        </w:tc>
      </w:tr>
      <w:tr>
        <w:tc>
          <w:tcPr>
            <w:tcW w:type="dxa" w:w="2160"/>
          </w:tcPr>
          <w:p>
            <w:r>
              <w:t>Backend</w:t>
            </w:r>
          </w:p>
        </w:tc>
        <w:tc>
          <w:tcPr>
            <w:tcW w:type="dxa" w:w="2160"/>
          </w:tcPr>
          <w:p>
            <w:r>
              <w:t>4</w:t>
            </w:r>
          </w:p>
        </w:tc>
        <w:tc>
          <w:tcPr>
            <w:tcW w:type="dxa" w:w="2160"/>
          </w:tcPr>
          <w:p>
            <w:r>
              <w:t>$120</w:t>
            </w:r>
          </w:p>
        </w:tc>
        <w:tc>
          <w:tcPr>
            <w:tcW w:type="dxa" w:w="2160"/>
          </w:tcPr>
          <w:p>
            <w:r>
              <w:t>$19,200.00</w:t>
            </w:r>
          </w:p>
        </w:tc>
      </w:tr>
      <w:tr>
        <w:tc>
          <w:tcPr>
            <w:tcW w:type="dxa" w:w="2160"/>
          </w:tcPr>
          <w:p>
            <w:r>
              <w:t>API Integration</w:t>
            </w:r>
          </w:p>
        </w:tc>
        <w:tc>
          <w:tcPr>
            <w:tcW w:type="dxa" w:w="2160"/>
          </w:tcPr>
          <w:p>
            <w:r>
              <w:t>2</w:t>
            </w:r>
          </w:p>
        </w:tc>
        <w:tc>
          <w:tcPr>
            <w:tcW w:type="dxa" w:w="2160"/>
          </w:tcPr>
          <w:p>
            <w:r>
              <w:t>$90</w:t>
            </w:r>
          </w:p>
        </w:tc>
        <w:tc>
          <w:tcPr>
            <w:tcW w:type="dxa" w:w="2160"/>
          </w:tcPr>
          <w:p>
            <w:r>
              <w:t>$7,200.00</w:t>
            </w:r>
          </w:p>
        </w:tc>
      </w:tr>
      <w:tr>
        <w:tc>
          <w:tcPr>
            <w:tcW w:type="dxa" w:w="2160"/>
          </w:tcPr>
          <w:p>
            <w:r>
              <w:t>Testing</w:t>
            </w:r>
          </w:p>
        </w:tc>
        <w:tc>
          <w:tcPr>
            <w:tcW w:type="dxa" w:w="2160"/>
          </w:tcPr>
          <w:p>
            <w:r>
              <w:t>2</w:t>
            </w:r>
          </w:p>
        </w:tc>
        <w:tc>
          <w:tcPr>
            <w:tcW w:type="dxa" w:w="2160"/>
          </w:tcPr>
          <w:p>
            <w:r>
              <w:t>$70</w:t>
            </w:r>
          </w:p>
        </w:tc>
        <w:tc>
          <w:tcPr>
            <w:tcW w:type="dxa" w:w="2160"/>
          </w:tcPr>
          <w:p>
            <w:r>
              <w:t>$5,600.00</w:t>
            </w:r>
          </w:p>
        </w:tc>
      </w:tr>
      <w:tr>
        <w:tc>
          <w:tcPr>
            <w:tcW w:type="dxa" w:w="2160"/>
          </w:tcPr>
          <w:p>
            <w:r>
              <w:t>Deployment</w:t>
            </w:r>
          </w:p>
        </w:tc>
        <w:tc>
          <w:tcPr>
            <w:tcW w:type="dxa" w:w="2160"/>
          </w:tcPr>
          <w:p>
            <w:r>
              <w:t>1</w:t>
            </w:r>
          </w:p>
        </w:tc>
        <w:tc>
          <w:tcPr>
            <w:tcW w:type="dxa" w:w="2160"/>
          </w:tcPr>
          <w:p>
            <w:r>
              <w:t>$85</w:t>
            </w:r>
          </w:p>
        </w:tc>
        <w:tc>
          <w:tcPr>
            <w:tcW w:type="dxa" w:w="2160"/>
          </w:tcPr>
          <w:p>
            <w:r>
              <w:t>$3,400.00</w:t>
            </w:r>
          </w:p>
        </w:tc>
      </w:tr>
    </w:tbl>
    <w:p>
      <w:r>
        <w:br/>
        <w:t>This proposal is valid until 2025-02-06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